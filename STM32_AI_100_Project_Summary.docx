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100 STM32 AI Product Projects</w:t>
      </w:r>
    </w:p>
    <w:p>
      <w:pPr>
        <w:jc w:val="center"/>
      </w:pPr>
      <w:r>
        <w:rPr>
          <w:rFonts w:ascii="Aptos Display" w:hAnsi="Aptos Display"/>
          <w:b/>
          <w:color w:val="1F4E79"/>
          <w:sz w:val="36"/>
        </w:rPr>
        <w:t>Project Summaries and Real-Life Usage</w:t>
      </w:r>
    </w:p>
    <w:p>
      <w:pPr>
        <w:jc w:val="center"/>
      </w:pPr>
      <w:r>
        <w:rPr>
          <w:rFonts w:ascii="Aptos" w:hAnsi="Aptos"/>
          <w:color w:val="5A5A5A"/>
          <w:sz w:val="22"/>
        </w:rPr>
        <w:t>A non-implementation reference for evaluating industrial, commercial, logistics, agriculture, retail, building, energy, and transportation AI product opportunities.</w:t>
      </w:r>
    </w:p>
    <w:p>
      <w:pPr>
        <w:jc w:val="center"/>
      </w:pPr>
      <w:r>
        <w:rPr>
          <w:rFonts w:ascii="Aptos" w:hAnsi="Aptos"/>
          <w:i/>
          <w:color w:val="696969"/>
          <w:sz w:val="20"/>
        </w:rPr>
        <w:br/>
        <w:t>Scope: product purpose and real-world use only. No firmware, wiring, training, or deployment steps are included in this document.</w:t>
      </w:r>
    </w:p>
    <w:p>
      <w:r>
        <w:br w:type="page"/>
      </w:r>
    </w:p>
    <w:p>
      <w:pPr>
        <w:pStyle w:val="Heading1"/>
      </w:pPr>
      <w:r>
        <w:t>How to use this handbook</w:t>
      </w:r>
    </w:p>
    <w:p>
      <w:pPr>
        <w:pStyle w:val="BodyCompact"/>
      </w:pPr>
      <w:r>
        <w:rPr>
          <w:b/>
        </w:rPr>
        <w:t xml:space="preserve">Use this document as a product-selection catalog. </w:t>
      </w:r>
      <w:r>
        <w:t>Each project explains what the product does and how a real factory, warehouse, retailer, farm, building operator, utility, or fleet could use it. Once you shortlist products, use the separate offline-development handbook for detailed engineering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sz w:val="19"/>
              </w:rPr>
              <w:t>Section</w:t>
            </w:r>
          </w:p>
        </w:tc>
        <w:tc>
          <w:tcPr>
            <w:tcW w:type="dxa" w:w="3360"/>
            <w:vAlign w:val="center"/>
          </w:tcPr>
          <w:p>
            <w:r>
              <w:rPr>
                <w:b/>
                <w:sz w:val="19"/>
              </w:rPr>
              <w:t>Product area</w:t>
            </w:r>
          </w:p>
        </w:tc>
        <w:tc>
          <w:tcPr>
            <w:tcW w:type="dxa" w:w="3360"/>
            <w:vAlign w:val="center"/>
          </w:tcPr>
          <w:p>
            <w:r>
              <w:rPr>
                <w:b/>
                <w:sz w:val="19"/>
              </w:rPr>
              <w:t>Projects</w:t>
            </w:r>
          </w:p>
        </w:tc>
      </w:tr>
      <w:tr>
        <w:tc>
          <w:tcPr>
            <w:tcW w:type="dxa" w:w="3360"/>
          </w:tcPr>
          <w:p>
            <w:r>
              <w:rPr>
                <w:sz w:val="18"/>
              </w:rPr>
              <w:t>A</w:t>
            </w:r>
          </w:p>
        </w:tc>
        <w:tc>
          <w:tcPr>
            <w:tcW w:type="dxa" w:w="3360"/>
          </w:tcPr>
          <w:p>
            <w:r>
              <w:rPr>
                <w:sz w:val="18"/>
              </w:rPr>
              <w:t>Manufacturing &amp; Quality Inspection</w:t>
            </w:r>
          </w:p>
        </w:tc>
        <w:tc>
          <w:tcPr>
            <w:tcW w:type="dxa" w:w="3360"/>
          </w:tcPr>
          <w:p>
            <w:r>
              <w:rPr>
                <w:sz w:val="18"/>
              </w:rPr>
              <w:t>1–19</w:t>
            </w:r>
          </w:p>
        </w:tc>
      </w:tr>
      <w:tr>
        <w:tc>
          <w:tcPr>
            <w:tcW w:type="dxa" w:w="3360"/>
          </w:tcPr>
          <w:p>
            <w:r>
              <w:rPr>
                <w:sz w:val="18"/>
              </w:rPr>
              <w:t>B</w:t>
            </w:r>
          </w:p>
        </w:tc>
        <w:tc>
          <w:tcPr>
            <w:tcW w:type="dxa" w:w="3360"/>
          </w:tcPr>
          <w:p>
            <w:r>
              <w:rPr>
                <w:sz w:val="18"/>
              </w:rPr>
              <w:t>Worker Safety, Robotics &amp; Automation</w:t>
            </w:r>
          </w:p>
        </w:tc>
        <w:tc>
          <w:tcPr>
            <w:tcW w:type="dxa" w:w="3360"/>
          </w:tcPr>
          <w:p>
            <w:r>
              <w:rPr>
                <w:sz w:val="18"/>
              </w:rPr>
              <w:t>20–29</w:t>
            </w:r>
          </w:p>
        </w:tc>
      </w:tr>
      <w:tr>
        <w:tc>
          <w:tcPr>
            <w:tcW w:type="dxa" w:w="3360"/>
          </w:tcPr>
          <w:p>
            <w:r>
              <w:rPr>
                <w:sz w:val="18"/>
              </w:rPr>
              <w:t>C</w:t>
            </w:r>
          </w:p>
        </w:tc>
        <w:tc>
          <w:tcPr>
            <w:tcW w:type="dxa" w:w="3360"/>
          </w:tcPr>
          <w:p>
            <w:r>
              <w:rPr>
                <w:sz w:val="18"/>
              </w:rPr>
              <w:t>Warehouse &amp; Logistics</w:t>
            </w:r>
          </w:p>
        </w:tc>
        <w:tc>
          <w:tcPr>
            <w:tcW w:type="dxa" w:w="3360"/>
          </w:tcPr>
          <w:p>
            <w:r>
              <w:rPr>
                <w:sz w:val="18"/>
              </w:rPr>
              <w:t>30–38</w:t>
            </w:r>
          </w:p>
        </w:tc>
      </w:tr>
      <w:tr>
        <w:tc>
          <w:tcPr>
            <w:tcW w:type="dxa" w:w="3360"/>
          </w:tcPr>
          <w:p>
            <w:r>
              <w:rPr>
                <w:sz w:val="18"/>
              </w:rPr>
              <w:t>D</w:t>
            </w:r>
          </w:p>
        </w:tc>
        <w:tc>
          <w:tcPr>
            <w:tcW w:type="dxa" w:w="3360"/>
          </w:tcPr>
          <w:p>
            <w:r>
              <w:rPr>
                <w:sz w:val="18"/>
              </w:rPr>
              <w:t>Machine Health &amp; Industrial Monitoring</w:t>
            </w:r>
          </w:p>
        </w:tc>
        <w:tc>
          <w:tcPr>
            <w:tcW w:type="dxa" w:w="3360"/>
          </w:tcPr>
          <w:p>
            <w:r>
              <w:rPr>
                <w:sz w:val="18"/>
              </w:rPr>
              <w:t>39–50</w:t>
            </w:r>
          </w:p>
        </w:tc>
      </w:tr>
      <w:tr>
        <w:tc>
          <w:tcPr>
            <w:tcW w:type="dxa" w:w="3360"/>
          </w:tcPr>
          <w:p>
            <w:r>
              <w:rPr>
                <w:sz w:val="18"/>
              </w:rPr>
              <w:t>E</w:t>
            </w:r>
          </w:p>
        </w:tc>
        <w:tc>
          <w:tcPr>
            <w:tcW w:type="dxa" w:w="3360"/>
          </w:tcPr>
          <w:p>
            <w:r>
              <w:rPr>
                <w:sz w:val="18"/>
              </w:rPr>
              <w:t>Buildings, Access &amp; Mobility</w:t>
            </w:r>
          </w:p>
        </w:tc>
        <w:tc>
          <w:tcPr>
            <w:tcW w:type="dxa" w:w="3360"/>
          </w:tcPr>
          <w:p>
            <w:r>
              <w:rPr>
                <w:sz w:val="18"/>
              </w:rPr>
              <w:t>51–60</w:t>
            </w:r>
          </w:p>
        </w:tc>
      </w:tr>
      <w:tr>
        <w:tc>
          <w:tcPr>
            <w:tcW w:type="dxa" w:w="3360"/>
          </w:tcPr>
          <w:p>
            <w:r>
              <w:rPr>
                <w:sz w:val="18"/>
              </w:rPr>
              <w:t>F</w:t>
            </w:r>
          </w:p>
        </w:tc>
        <w:tc>
          <w:tcPr>
            <w:tcW w:type="dxa" w:w="3360"/>
          </w:tcPr>
          <w:p>
            <w:r>
              <w:rPr>
                <w:sz w:val="18"/>
              </w:rPr>
              <w:t>Retail &amp; Inventory</w:t>
            </w:r>
          </w:p>
        </w:tc>
        <w:tc>
          <w:tcPr>
            <w:tcW w:type="dxa" w:w="3360"/>
          </w:tcPr>
          <w:p>
            <w:r>
              <w:rPr>
                <w:sz w:val="18"/>
              </w:rPr>
              <w:t>61–65</w:t>
            </w:r>
          </w:p>
        </w:tc>
      </w:tr>
      <w:tr>
        <w:tc>
          <w:tcPr>
            <w:tcW w:type="dxa" w:w="3360"/>
          </w:tcPr>
          <w:p>
            <w:r>
              <w:rPr>
                <w:sz w:val="18"/>
              </w:rPr>
              <w:t>G</w:t>
            </w:r>
          </w:p>
        </w:tc>
        <w:tc>
          <w:tcPr>
            <w:tcW w:type="dxa" w:w="3360"/>
          </w:tcPr>
          <w:p>
            <w:r>
              <w:rPr>
                <w:sz w:val="18"/>
              </w:rPr>
              <w:t>Food Processing &amp; Quality</w:t>
            </w:r>
          </w:p>
        </w:tc>
        <w:tc>
          <w:tcPr>
            <w:tcW w:type="dxa" w:w="3360"/>
          </w:tcPr>
          <w:p>
            <w:r>
              <w:rPr>
                <w:sz w:val="18"/>
              </w:rPr>
              <w:t>66–72</w:t>
            </w:r>
          </w:p>
        </w:tc>
      </w:tr>
      <w:tr>
        <w:tc>
          <w:tcPr>
            <w:tcW w:type="dxa" w:w="3360"/>
          </w:tcPr>
          <w:p>
            <w:r>
              <w:rPr>
                <w:sz w:val="18"/>
              </w:rPr>
              <w:t>H</w:t>
            </w:r>
          </w:p>
        </w:tc>
        <w:tc>
          <w:tcPr>
            <w:tcW w:type="dxa" w:w="3360"/>
          </w:tcPr>
          <w:p>
            <w:r>
              <w:rPr>
                <w:sz w:val="18"/>
              </w:rPr>
              <w:t>Agriculture &amp; Livestock</w:t>
            </w:r>
          </w:p>
        </w:tc>
        <w:tc>
          <w:tcPr>
            <w:tcW w:type="dxa" w:w="3360"/>
          </w:tcPr>
          <w:p>
            <w:r>
              <w:rPr>
                <w:sz w:val="18"/>
              </w:rPr>
              <w:t>73–78</w:t>
            </w:r>
          </w:p>
        </w:tc>
      </w:tr>
      <w:tr>
        <w:tc>
          <w:tcPr>
            <w:tcW w:type="dxa" w:w="3360"/>
          </w:tcPr>
          <w:p>
            <w:r>
              <w:rPr>
                <w:sz w:val="18"/>
              </w:rPr>
              <w:t>I</w:t>
            </w:r>
          </w:p>
        </w:tc>
        <w:tc>
          <w:tcPr>
            <w:tcW w:type="dxa" w:w="3360"/>
          </w:tcPr>
          <w:p>
            <w:r>
              <w:rPr>
                <w:sz w:val="18"/>
              </w:rPr>
              <w:t>Waste &amp; Recycling</w:t>
            </w:r>
          </w:p>
        </w:tc>
        <w:tc>
          <w:tcPr>
            <w:tcW w:type="dxa" w:w="3360"/>
          </w:tcPr>
          <w:p>
            <w:r>
              <w:rPr>
                <w:sz w:val="18"/>
              </w:rPr>
              <w:t>79–83</w:t>
            </w:r>
          </w:p>
        </w:tc>
      </w:tr>
      <w:tr>
        <w:tc>
          <w:tcPr>
            <w:tcW w:type="dxa" w:w="3360"/>
          </w:tcPr>
          <w:p>
            <w:r>
              <w:rPr>
                <w:sz w:val="18"/>
              </w:rPr>
              <w:t>J</w:t>
            </w:r>
          </w:p>
        </w:tc>
        <w:tc>
          <w:tcPr>
            <w:tcW w:type="dxa" w:w="3360"/>
          </w:tcPr>
          <w:p>
            <w:r>
              <w:rPr>
                <w:sz w:val="18"/>
              </w:rPr>
              <w:t>Energy, Utilities &amp; Industrial Assets</w:t>
            </w:r>
          </w:p>
        </w:tc>
        <w:tc>
          <w:tcPr>
            <w:tcW w:type="dxa" w:w="3360"/>
          </w:tcPr>
          <w:p>
            <w:r>
              <w:rPr>
                <w:sz w:val="18"/>
              </w:rPr>
              <w:t>84–90</w:t>
            </w:r>
          </w:p>
        </w:tc>
      </w:tr>
      <w:tr>
        <w:tc>
          <w:tcPr>
            <w:tcW w:type="dxa" w:w="3360"/>
          </w:tcPr>
          <w:p>
            <w:r>
              <w:rPr>
                <w:sz w:val="18"/>
              </w:rPr>
              <w:t>K</w:t>
            </w:r>
          </w:p>
        </w:tc>
        <w:tc>
          <w:tcPr>
            <w:tcW w:type="dxa" w:w="3360"/>
          </w:tcPr>
          <w:p>
            <w:r>
              <w:rPr>
                <w:sz w:val="18"/>
              </w:rPr>
              <w:t>Construction, Mining &amp; Transportation</w:t>
            </w:r>
          </w:p>
        </w:tc>
        <w:tc>
          <w:tcPr>
            <w:tcW w:type="dxa" w:w="3360"/>
          </w:tcPr>
          <w:p>
            <w:r>
              <w:rPr>
                <w:sz w:val="18"/>
              </w:rPr>
              <w:t>91–100</w:t>
            </w:r>
          </w:p>
        </w:tc>
      </w:tr>
    </w:tbl>
    <w:p>
      <w:r>
        <w:br w:type="page"/>
      </w:r>
    </w:p>
    <w:p>
      <w:pPr>
        <w:pStyle w:val="Heading1"/>
      </w:pPr>
      <w:r>
        <w:t>Manufacturing &amp; Quality Inspection</w:t>
      </w:r>
    </w:p>
    <w:p>
      <w:pPr>
        <w:pStyle w:val="BodyCompact"/>
      </w:pPr>
      <w:r>
        <w:rPr>
          <w:i/>
          <w:color w:val="5A5A5A"/>
        </w:rPr>
        <w:t>Products that improve consistency, reduce escapes, and automate repetitive visual checks on production lines and assembly stations.</w:t>
      </w:r>
    </w:p>
    <w:p>
      <w:pPr>
        <w:pStyle w:val="Heading2"/>
        <w:keepNext/>
      </w:pPr>
      <w:r>
        <w:t>1. AI Defect Inspection Camera</w:t>
      </w:r>
    </w:p>
    <w:p>
      <w:pPr>
        <w:pStyle w:val="Label"/>
      </w:pPr>
      <w:r>
        <w:t>Project summary</w:t>
      </w:r>
    </w:p>
    <w:p>
      <w:pPr>
        <w:pStyle w:val="BodyCompact"/>
        <w:keepNext/>
      </w:pPr>
      <w:r>
        <w:t>A compact vision product that inspects manufactured parts and flags visible defects such as cracks, scratches, dents, deformation, contamination, discoloration, or surface irregularities. The value is consistent inspection without requiring a person to visually check every item.</w:t>
      </w:r>
    </w:p>
    <w:p>
      <w:pPr>
        <w:pStyle w:val="Label"/>
      </w:pPr>
      <w:r>
        <w:t>Real-life usage</w:t>
      </w:r>
    </w:p>
    <w:p>
      <w:pPr>
        <w:pStyle w:val="BodyCompact"/>
      </w:pPr>
      <w:r>
        <w:t>Installed beside a production line in an automotive, electronics, plastics, metal, glass, or consumer-goods factory. Every part passes under the camera, and suspicious parts are marked for rejection or manual review before they reach packaging or the customer.</w:t>
      </w:r>
    </w:p>
    <w:p>
      <w:pPr>
        <w:spacing w:before="0" w:after="40"/>
        <w:pBdr>
          <w:bottom w:val="single" w:sz="4" w:space="1" w:color="D9E2F3"/>
        </w:pBdr>
      </w:pPr>
    </w:p>
    <w:p>
      <w:pPr>
        <w:pStyle w:val="Heading2"/>
        <w:keepNext/>
      </w:pPr>
      <w:r>
        <w:t>2. AI Assembly Verification Camera</w:t>
      </w:r>
    </w:p>
    <w:p>
      <w:pPr>
        <w:pStyle w:val="Label"/>
      </w:pPr>
      <w:r>
        <w:t>Project summary</w:t>
      </w:r>
    </w:p>
    <w:p>
      <w:pPr>
        <w:pStyle w:val="BodyCompact"/>
        <w:keepNext/>
      </w:pPr>
      <w:r>
        <w:t>A workstation camera that checks whether a product has been assembled correctly. It can verify that required parts are present, positioned correctly, and visually consistent with a known-good assembly.</w:t>
      </w:r>
    </w:p>
    <w:p>
      <w:pPr>
        <w:pStyle w:val="Label"/>
      </w:pPr>
      <w:r>
        <w:t>Real-life usage</w:t>
      </w:r>
    </w:p>
    <w:p>
      <w:pPr>
        <w:pStyle w:val="BodyCompact"/>
      </w:pPr>
      <w:r>
        <w:t>Used above automotive, appliance, electronics, or machinery assembly stations. Before the operator moves a unit to the next stage, the system confirms that connectors, brackets, covers, clips, cables, or fasteners appear complete and properly placed.</w:t>
      </w:r>
    </w:p>
    <w:p>
      <w:pPr>
        <w:spacing w:before="0" w:after="40"/>
        <w:pBdr>
          <w:bottom w:val="single" w:sz="4" w:space="1" w:color="D9E2F3"/>
        </w:pBdr>
      </w:pPr>
    </w:p>
    <w:p>
      <w:pPr>
        <w:pStyle w:val="Heading2"/>
        <w:keepNext/>
      </w:pPr>
      <w:r>
        <w:t>3. AI Label Inspection Camera</w:t>
      </w:r>
    </w:p>
    <w:p>
      <w:pPr>
        <w:pStyle w:val="Label"/>
      </w:pPr>
      <w:r>
        <w:t>Project summary</w:t>
      </w:r>
    </w:p>
    <w:p>
      <w:pPr>
        <w:pStyle w:val="BodyCompact"/>
        <w:keepNext/>
      </w:pPr>
      <w:r>
        <w:t>A camera product that examines labels for presence, position, orientation, print quality, visible damage, and obvious mismatch with the product or package. It reduces labeling mistakes that can cause recalls or rejected shipments.</w:t>
      </w:r>
    </w:p>
    <w:p>
      <w:pPr>
        <w:pStyle w:val="Label"/>
      </w:pPr>
      <w:r>
        <w:t>Real-life usage</w:t>
      </w:r>
    </w:p>
    <w:p>
      <w:pPr>
        <w:pStyle w:val="BodyCompact"/>
      </w:pPr>
      <w:r>
        <w:t>Mounted on beverage, food, cosmetics, pharmaceutical, chemical, and household-goods packaging lines. It can stop or flag containers with missing, skewed, damaged, duplicated, or visibly incorrect labels before case packing.</w:t>
      </w:r>
    </w:p>
    <w:p>
      <w:pPr>
        <w:spacing w:before="0" w:after="40"/>
        <w:pBdr>
          <w:bottom w:val="single" w:sz="4" w:space="1" w:color="D9E2F3"/>
        </w:pBdr>
      </w:pPr>
    </w:p>
    <w:p>
      <w:pPr>
        <w:pStyle w:val="Heading2"/>
        <w:keepNext/>
      </w:pPr>
      <w:r>
        <w:t>4. AI Cap and Seal Inspection Camera</w:t>
      </w:r>
    </w:p>
    <w:p>
      <w:pPr>
        <w:pStyle w:val="Label"/>
      </w:pPr>
      <w:r>
        <w:t>Project summary</w:t>
      </w:r>
    </w:p>
    <w:p>
      <w:pPr>
        <w:pStyle w:val="BodyCompact"/>
        <w:keepNext/>
      </w:pPr>
      <w:r>
        <w:t>A dedicated inspection device that verifies whether a cap, lid, foil, tamper ring, or other closure appears present and correctly seated. It focuses on packaging integrity rather than general product recognition.</w:t>
      </w:r>
    </w:p>
    <w:p>
      <w:pPr>
        <w:pStyle w:val="Label"/>
      </w:pPr>
      <w:r>
        <w:t>Real-life usage</w:t>
      </w:r>
    </w:p>
    <w:p>
      <w:pPr>
        <w:pStyle w:val="BodyCompact"/>
      </w:pPr>
      <w:r>
        <w:t>Used after capping or sealing machines in bottled drinks, sauces, cosmetics, pharmaceuticals, and chemicals. Containers with absent caps, lifted seals, tilted closures, or damaged tamper features can be rejected immediately.</w:t>
      </w:r>
    </w:p>
    <w:p>
      <w:pPr>
        <w:spacing w:before="0" w:after="40"/>
        <w:pBdr>
          <w:bottom w:val="single" w:sz="4" w:space="1" w:color="D9E2F3"/>
        </w:pBdr>
      </w:pPr>
    </w:p>
    <w:p>
      <w:pPr>
        <w:pStyle w:val="Heading2"/>
        <w:keepNext/>
      </w:pPr>
      <w:r>
        <w:t>5. AI Barcode and OCR Inspection Unit</w:t>
      </w:r>
    </w:p>
    <w:p>
      <w:pPr>
        <w:pStyle w:val="Label"/>
      </w:pPr>
      <w:r>
        <w:t>Project summary</w:t>
      </w:r>
    </w:p>
    <w:p>
      <w:pPr>
        <w:pStyle w:val="BodyCompact"/>
        <w:keepNext/>
      </w:pPr>
      <w:r>
        <w:t>A vision unit that reads printed identifiers and checks whether expected text, lot numbers, dates, codes, or barcodes are present and visually readable. It combines recognition with basic print-quality verification.</w:t>
      </w:r>
    </w:p>
    <w:p>
      <w:pPr>
        <w:pStyle w:val="Label"/>
      </w:pPr>
      <w:r>
        <w:t>Real-life usage</w:t>
      </w:r>
    </w:p>
    <w:p>
      <w:pPr>
        <w:pStyle w:val="BodyCompact"/>
      </w:pPr>
      <w:r>
        <w:t>Placed on packaging, logistics, electronics, pharmaceutical, and food lines. It can verify that a carton has the correct batch code, that a date is printed, or that a product serial number matches the manufacturing stage.</w:t>
      </w:r>
    </w:p>
    <w:p>
      <w:pPr>
        <w:spacing w:before="0" w:after="40"/>
        <w:pBdr>
          <w:bottom w:val="single" w:sz="4" w:space="1" w:color="D9E2F3"/>
        </w:pBdr>
      </w:pPr>
    </w:p>
    <w:p>
      <w:pPr>
        <w:pStyle w:val="Heading2"/>
        <w:keepNext/>
      </w:pPr>
      <w:r>
        <w:t>6. AI PCB Inspection Camera</w:t>
      </w:r>
    </w:p>
    <w:p>
      <w:pPr>
        <w:pStyle w:val="Label"/>
      </w:pPr>
      <w:r>
        <w:t>Project summary</w:t>
      </w:r>
    </w:p>
    <w:p>
      <w:pPr>
        <w:pStyle w:val="BodyCompact"/>
        <w:keepNext/>
      </w:pPr>
      <w:r>
        <w:t>A camera system specialized for printed circuit boards. It visually checks component presence, placement, orientation, obvious solder-related appearance issues, connector position, and assembly consistency.</w:t>
      </w:r>
    </w:p>
    <w:p>
      <w:pPr>
        <w:pStyle w:val="Label"/>
      </w:pPr>
      <w:r>
        <w:t>Real-life usage</w:t>
      </w:r>
    </w:p>
    <w:p>
      <w:pPr>
        <w:pStyle w:val="BodyCompact"/>
      </w:pPr>
      <w:r>
        <w:t>Used in electronics factories after component placement, reflow, manual soldering, or final assembly. It can quickly highlight missing capacitors, reversed components, displaced connectors, or other visible board anomalies for rework.</w:t>
      </w:r>
    </w:p>
    <w:p>
      <w:pPr>
        <w:spacing w:before="0" w:after="40"/>
        <w:pBdr>
          <w:bottom w:val="single" w:sz="4" w:space="1" w:color="D9E2F3"/>
        </w:pBdr>
      </w:pPr>
    </w:p>
    <w:p>
      <w:pPr>
        <w:pStyle w:val="Heading2"/>
        <w:keepNext/>
      </w:pPr>
      <w:r>
        <w:t>7. AI Weld Inspection Camera</w:t>
      </w:r>
    </w:p>
    <w:p>
      <w:pPr>
        <w:pStyle w:val="Label"/>
      </w:pPr>
      <w:r>
        <w:t>Project summary</w:t>
      </w:r>
    </w:p>
    <w:p>
      <w:pPr>
        <w:pStyle w:val="BodyCompact"/>
        <w:keepNext/>
      </w:pPr>
      <w:r>
        <w:t>A vision product that evaluates visible weld appearance and identifies patterns associated with poor or unusual weld quality. It is intended as a screening tool that can make inspection more consistent across large production volumes.</w:t>
      </w:r>
    </w:p>
    <w:p>
      <w:pPr>
        <w:pStyle w:val="Label"/>
      </w:pPr>
      <w:r>
        <w:t>Real-life usage</w:t>
      </w:r>
    </w:p>
    <w:p>
      <w:pPr>
        <w:pStyle w:val="BodyCompact"/>
      </w:pPr>
      <w:r>
        <w:t>Used in automotive, metal fabrication, frames, pipes, machinery, and structural-component production. Cameras positioned after welding cells can flag visually suspicious beads, gaps, irregular surfaces, or incomplete weld regions for further inspection.</w:t>
      </w:r>
    </w:p>
    <w:p>
      <w:pPr>
        <w:spacing w:before="0" w:after="40"/>
        <w:pBdr>
          <w:bottom w:val="single" w:sz="4" w:space="1" w:color="D9E2F3"/>
        </w:pBdr>
      </w:pPr>
    </w:p>
    <w:p>
      <w:pPr>
        <w:pStyle w:val="Heading2"/>
        <w:keepNext/>
      </w:pPr>
      <w:r>
        <w:t>8. AI Surface Scratch and Dent Detector</w:t>
      </w:r>
    </w:p>
    <w:p>
      <w:pPr>
        <w:pStyle w:val="Label"/>
      </w:pPr>
      <w:r>
        <w:t>Project summary</w:t>
      </w:r>
    </w:p>
    <w:p>
      <w:pPr>
        <w:pStyle w:val="BodyCompact"/>
        <w:keepNext/>
      </w:pPr>
      <w:r>
        <w:t>A focused optical inspector for cosmetic and surface-quality problems. It looks for scratches, dents, chips, pits, stains, waviness, and other abnormalities that may be difficult to define using simple thresholds.</w:t>
      </w:r>
    </w:p>
    <w:p>
      <w:pPr>
        <w:pStyle w:val="Label"/>
      </w:pPr>
      <w:r>
        <w:t>Real-life usage</w:t>
      </w:r>
    </w:p>
    <w:p>
      <w:pPr>
        <w:pStyle w:val="BodyCompact"/>
      </w:pPr>
      <w:r>
        <w:t>Installed in automotive body-panel lines, appliance factories, glass processing, metal finishing, plastics, furniture, and consumer-electronics production. Products with visible cosmetic damage can be separated before packaging.</w:t>
      </w:r>
    </w:p>
    <w:p>
      <w:pPr>
        <w:spacing w:before="0" w:after="40"/>
        <w:pBdr>
          <w:bottom w:val="single" w:sz="4" w:space="1" w:color="D9E2F3"/>
        </w:pBdr>
      </w:pPr>
    </w:p>
    <w:p>
      <w:pPr>
        <w:pStyle w:val="Heading2"/>
        <w:keepNext/>
      </w:pPr>
      <w:r>
        <w:t>9. AI Dimensional and Shape Inspection Sensor</w:t>
      </w:r>
    </w:p>
    <w:p>
      <w:pPr>
        <w:pStyle w:val="Label"/>
      </w:pPr>
      <w:r>
        <w:t>Project summary</w:t>
      </w:r>
    </w:p>
    <w:p>
      <w:pPr>
        <w:pStyle w:val="BodyCompact"/>
        <w:keepNext/>
      </w:pPr>
      <w:r>
        <w:t>A camera-based product that checks whether the visible shape, proportions, edge locations, or feature positions of a part match an expected pattern. It is useful where gross dimensional or geometric errors can be detected optically.</w:t>
      </w:r>
    </w:p>
    <w:p>
      <w:pPr>
        <w:pStyle w:val="Label"/>
      </w:pPr>
      <w:r>
        <w:t>Real-life usage</w:t>
      </w:r>
    </w:p>
    <w:p>
      <w:pPr>
        <w:pStyle w:val="BodyCompact"/>
      </w:pPr>
      <w:r>
        <w:t>Used in machining, injection molding, stamping, gasket production, packaging, and component manufacturing. It can identify warped pieces, incorrect profiles, missing cutouts, or obviously wrong part geometries before downstream assembly.</w:t>
      </w:r>
    </w:p>
    <w:p>
      <w:pPr>
        <w:spacing w:before="0" w:after="40"/>
        <w:pBdr>
          <w:bottom w:val="single" w:sz="4" w:space="1" w:color="D9E2F3"/>
        </w:pBdr>
      </w:pPr>
    </w:p>
    <w:p>
      <w:pPr>
        <w:pStyle w:val="Heading2"/>
        <w:keepNext/>
      </w:pPr>
      <w:r>
        <w:t>10. AI Foreign-Object Detector</w:t>
      </w:r>
    </w:p>
    <w:p>
      <w:pPr>
        <w:pStyle w:val="Label"/>
      </w:pPr>
      <w:r>
        <w:t>Project summary</w:t>
      </w:r>
    </w:p>
    <w:p>
      <w:pPr>
        <w:pStyle w:val="BodyCompact"/>
        <w:keepNext/>
      </w:pPr>
      <w:r>
        <w:t>A vision product that looks for objects or materials that should not be present in a product stream. Instead of checking only for a fixed color or size, it can recognize a wider range of unexpected visible items.</w:t>
      </w:r>
    </w:p>
    <w:p>
      <w:pPr>
        <w:pStyle w:val="Label"/>
      </w:pPr>
      <w:r>
        <w:t>Real-life usage</w:t>
      </w:r>
    </w:p>
    <w:p>
      <w:pPr>
        <w:pStyle w:val="BodyCompact"/>
      </w:pPr>
      <w:r>
        <w:t>Used above food conveyors, pharmaceutical lines, recycling streams, packaging systems, and raw-material handling. It can flag plastic fragments, tools, packaging debris, foreign pieces, or other visible contamination before processing continues.</w:t>
      </w:r>
    </w:p>
    <w:p>
      <w:pPr>
        <w:spacing w:before="0" w:after="40"/>
        <w:pBdr>
          <w:bottom w:val="single" w:sz="4" w:space="1" w:color="D9E2F3"/>
        </w:pBdr>
      </w:pPr>
    </w:p>
    <w:p>
      <w:pPr>
        <w:pStyle w:val="Heading2"/>
        <w:keepNext/>
      </w:pPr>
      <w:r>
        <w:t>11. AI Product Counter</w:t>
      </w:r>
    </w:p>
    <w:p>
      <w:pPr>
        <w:pStyle w:val="Label"/>
      </w:pPr>
      <w:r>
        <w:t>Project summary</w:t>
      </w:r>
    </w:p>
    <w:p>
      <w:pPr>
        <w:pStyle w:val="BodyCompact"/>
        <w:keepNext/>
      </w:pPr>
      <w:r>
        <w:t>A camera-based counting product that recognizes and counts items as they move, even when products vary somewhat in appearance or spacing. It provides more context than a basic photoelectric beam.</w:t>
      </w:r>
    </w:p>
    <w:p>
      <w:pPr>
        <w:pStyle w:val="Label"/>
      </w:pPr>
      <w:r>
        <w:t>Real-life usage</w:t>
      </w:r>
    </w:p>
    <w:p>
      <w:pPr>
        <w:pStyle w:val="BodyCompact"/>
      </w:pPr>
      <w:r>
        <w:t>Used on conveyors, packaging machines, bottling lines, bakeries, warehouses, and production cells. It can count finished products, components, boxes, or trays and compare actual throughput with expected production quantities.</w:t>
      </w:r>
    </w:p>
    <w:p>
      <w:pPr>
        <w:spacing w:before="0" w:after="40"/>
        <w:pBdr>
          <w:bottom w:val="single" w:sz="4" w:space="1" w:color="D9E2F3"/>
        </w:pBdr>
      </w:pPr>
    </w:p>
    <w:p>
      <w:pPr>
        <w:pStyle w:val="Heading2"/>
        <w:keepNext/>
      </w:pPr>
      <w:r>
        <w:t>12. AI Conveyor Jam Detector</w:t>
      </w:r>
    </w:p>
    <w:p>
      <w:pPr>
        <w:pStyle w:val="Label"/>
      </w:pPr>
      <w:r>
        <w:t>Project summary</w:t>
      </w:r>
    </w:p>
    <w:p>
      <w:pPr>
        <w:pStyle w:val="BodyCompact"/>
        <w:keepNext/>
      </w:pPr>
      <w:r>
        <w:t>A monitoring camera that recognizes abnormal product accumulation, stalled material, blocked movement, or unusual conveyor conditions. It helps identify jams before they cause a larger line stoppage.</w:t>
      </w:r>
    </w:p>
    <w:p>
      <w:pPr>
        <w:pStyle w:val="Label"/>
      </w:pPr>
      <w:r>
        <w:t>Real-life usage</w:t>
      </w:r>
    </w:p>
    <w:p>
      <w:pPr>
        <w:pStyle w:val="BodyCompact"/>
      </w:pPr>
      <w:r>
        <w:t>Installed along packaging, food, parcel, mining, and manufacturing conveyors. If products stop moving, pile up, fall over, or begin forming an abnormal cluster, the system can generate an early warning to operators.</w:t>
      </w:r>
    </w:p>
    <w:p>
      <w:pPr>
        <w:spacing w:before="0" w:after="40"/>
        <w:pBdr>
          <w:bottom w:val="single" w:sz="4" w:space="1" w:color="D9E2F3"/>
        </w:pBdr>
      </w:pPr>
    </w:p>
    <w:p>
      <w:pPr>
        <w:pStyle w:val="Heading2"/>
        <w:keepNext/>
      </w:pPr>
      <w:r>
        <w:t>13. AI Conveyor Sorting Sensor</w:t>
      </w:r>
    </w:p>
    <w:p>
      <w:pPr>
        <w:pStyle w:val="Label"/>
      </w:pPr>
      <w:r>
        <w:t>Project summary</w:t>
      </w:r>
    </w:p>
    <w:p>
      <w:pPr>
        <w:pStyle w:val="BodyCompact"/>
        <w:keepNext/>
      </w:pPr>
      <w:r>
        <w:t>A vision sensor that classifies objects moving on a conveyor so downstream equipment can route them into different destinations. It turns visual recognition into a practical sorting signal.</w:t>
      </w:r>
    </w:p>
    <w:p>
      <w:pPr>
        <w:pStyle w:val="Label"/>
      </w:pPr>
      <w:r>
        <w:t>Real-life usage</w:t>
      </w:r>
    </w:p>
    <w:p>
      <w:pPr>
        <w:pStyle w:val="BodyCompact"/>
      </w:pPr>
      <w:r>
        <w:t>Used in manufacturing, recycling, food processing, warehouse fulfillment, and parcel handling. It can distinguish package types, product variants, materials, colors, shapes, or categories and send a decision to a diverter or robot.</w:t>
      </w:r>
    </w:p>
    <w:p>
      <w:pPr>
        <w:spacing w:before="0" w:after="40"/>
        <w:pBdr>
          <w:bottom w:val="single" w:sz="4" w:space="1" w:color="D9E2F3"/>
        </w:pBdr>
      </w:pPr>
    </w:p>
    <w:p>
      <w:pPr>
        <w:pStyle w:val="Heading2"/>
        <w:keepNext/>
      </w:pPr>
      <w:r>
        <w:t>14. AI Product Orientation Detector</w:t>
      </w:r>
    </w:p>
    <w:p>
      <w:pPr>
        <w:pStyle w:val="Label"/>
      </w:pPr>
      <w:r>
        <w:t>Project summary</w:t>
      </w:r>
    </w:p>
    <w:p>
      <w:pPr>
        <w:pStyle w:val="BodyCompact"/>
        <w:keepNext/>
      </w:pPr>
      <w:r>
        <w:t>A camera product that determines whether a product or component is facing the correct direction, rotation, or side before the next automated operation.</w:t>
      </w:r>
    </w:p>
    <w:p>
      <w:pPr>
        <w:pStyle w:val="Label"/>
      </w:pPr>
      <w:r>
        <w:t>Real-life usage</w:t>
      </w:r>
    </w:p>
    <w:p>
      <w:pPr>
        <w:pStyle w:val="BodyCompact"/>
      </w:pPr>
      <w:r>
        <w:t>Installed before robotic pickup, labeling, packaging, assembly, or machine feeding. It can detect bottles facing backward, components rotated incorrectly, boxes upside down, or parts that must be reoriented before processing.</w:t>
      </w:r>
    </w:p>
    <w:p>
      <w:pPr>
        <w:spacing w:before="0" w:after="40"/>
        <w:pBdr>
          <w:bottom w:val="single" w:sz="4" w:space="1" w:color="D9E2F3"/>
        </w:pBdr>
      </w:pPr>
    </w:p>
    <w:p>
      <w:pPr>
        <w:pStyle w:val="Heading2"/>
        <w:keepNext/>
      </w:pPr>
      <w:r>
        <w:t>15. AI Missing-Part Detector</w:t>
      </w:r>
    </w:p>
    <w:p>
      <w:pPr>
        <w:pStyle w:val="Label"/>
      </w:pPr>
      <w:r>
        <w:t>Project summary</w:t>
      </w:r>
    </w:p>
    <w:p>
      <w:pPr>
        <w:pStyle w:val="BodyCompact"/>
        <w:keepNext/>
      </w:pPr>
      <w:r>
        <w:t>A visual checker that confirms whether expected components are present in a product, kit, tray, or assembly. It is narrower and cheaper to deploy than a full inspection system when the main problem is completeness.</w:t>
      </w:r>
    </w:p>
    <w:p>
      <w:pPr>
        <w:pStyle w:val="Label"/>
      </w:pPr>
      <w:r>
        <w:t>Real-life usage</w:t>
      </w:r>
    </w:p>
    <w:p>
      <w:pPr>
        <w:pStyle w:val="BodyCompact"/>
      </w:pPr>
      <w:r>
        <w:t>Used in electronics, automotive, appliance, furniture, machinery, packaging, and kitting operations. It can confirm that a gasket, clip, connector, cover, spacer, accessory, or other visible part has not been omitted.</w:t>
      </w:r>
    </w:p>
    <w:p>
      <w:pPr>
        <w:spacing w:before="0" w:after="40"/>
        <w:pBdr>
          <w:bottom w:val="single" w:sz="4" w:space="1" w:color="D9E2F3"/>
        </w:pBdr>
      </w:pPr>
    </w:p>
    <w:p>
      <w:pPr>
        <w:pStyle w:val="Heading2"/>
        <w:keepNext/>
      </w:pPr>
      <w:r>
        <w:t>16. AI Screw and Bolt Verification Camera</w:t>
      </w:r>
    </w:p>
    <w:p>
      <w:pPr>
        <w:pStyle w:val="Label"/>
      </w:pPr>
      <w:r>
        <w:t>Project summary</w:t>
      </w:r>
    </w:p>
    <w:p>
      <w:pPr>
        <w:pStyle w:val="BodyCompact"/>
        <w:keepNext/>
      </w:pPr>
      <w:r>
        <w:t>A specialized camera product that checks visible fasteners for presence, approximate position, and obvious installation errors. It helps prevent products from moving forward with missing hardware.</w:t>
      </w:r>
    </w:p>
    <w:p>
      <w:pPr>
        <w:pStyle w:val="Label"/>
      </w:pPr>
      <w:r>
        <w:t>Real-life usage</w:t>
      </w:r>
    </w:p>
    <w:p>
      <w:pPr>
        <w:pStyle w:val="BodyCompact"/>
      </w:pPr>
      <w:r>
        <w:t>Mounted above manual or automated assembly stations. In automotive modules, appliances, electrical cabinets, furniture, or industrial equipment, it can confirm that all expected screw or bolt locations appear filled before final testing.</w:t>
      </w:r>
    </w:p>
    <w:p>
      <w:pPr>
        <w:spacing w:before="0" w:after="40"/>
        <w:pBdr>
          <w:bottom w:val="single" w:sz="4" w:space="1" w:color="D9E2F3"/>
        </w:pBdr>
      </w:pPr>
    </w:p>
    <w:p>
      <w:pPr>
        <w:pStyle w:val="Heading2"/>
        <w:keepNext/>
      </w:pPr>
      <w:r>
        <w:t>17. AI Cable and Connector Verification Camera</w:t>
      </w:r>
    </w:p>
    <w:p>
      <w:pPr>
        <w:pStyle w:val="Label"/>
      </w:pPr>
      <w:r>
        <w:t>Project summary</w:t>
      </w:r>
    </w:p>
    <w:p>
      <w:pPr>
        <w:pStyle w:val="BodyCompact"/>
        <w:keepNext/>
      </w:pPr>
      <w:r>
        <w:t>A vision system that checks whether cables and connectors are present, routed to the expected place, and visibly seated or oriented correctly. It targets wiring-related assembly errors.</w:t>
      </w:r>
    </w:p>
    <w:p>
      <w:pPr>
        <w:pStyle w:val="Label"/>
      </w:pPr>
      <w:r>
        <w:t>Real-life usage</w:t>
      </w:r>
    </w:p>
    <w:p>
      <w:pPr>
        <w:pStyle w:val="BodyCompact"/>
      </w:pPr>
      <w:r>
        <w:t>Used in electronics, automotive harness production, control cabinets, appliances, battery systems, and industrial machinery. It can flag a connector left unplugged, a cable routed through the wrong path, or a visibly incomplete connection.</w:t>
      </w:r>
    </w:p>
    <w:p>
      <w:pPr>
        <w:spacing w:before="0" w:after="40"/>
        <w:pBdr>
          <w:bottom w:val="single" w:sz="4" w:space="1" w:color="D9E2F3"/>
        </w:pBdr>
      </w:pPr>
    </w:p>
    <w:p>
      <w:pPr>
        <w:pStyle w:val="Heading2"/>
        <w:keepNext/>
      </w:pPr>
      <w:r>
        <w:t>18. AI Tool Verification Camera</w:t>
      </w:r>
    </w:p>
    <w:p>
      <w:pPr>
        <w:pStyle w:val="Label"/>
      </w:pPr>
      <w:r>
        <w:t>Project summary</w:t>
      </w:r>
    </w:p>
    <w:p>
      <w:pPr>
        <w:pStyle w:val="BodyCompact"/>
        <w:keepNext/>
      </w:pPr>
      <w:r>
        <w:t>A workstation camera that identifies tools being used and checks whether the correct tool appears at the correct process stage. It adds visual process control to manual work.</w:t>
      </w:r>
    </w:p>
    <w:p>
      <w:pPr>
        <w:pStyle w:val="Label"/>
      </w:pPr>
      <w:r>
        <w:t>Real-life usage</w:t>
      </w:r>
    </w:p>
    <w:p>
      <w:pPr>
        <w:pStyle w:val="BodyCompact"/>
      </w:pPr>
      <w:r>
        <w:t>Used on assembly lines, maintenance stations, repair centers, aerospace work, or regulated manufacturing. The system can warn if an operator reaches for a wrong tool, misses a required tool, or uses an unexpected tool during a controlled procedure.</w:t>
      </w:r>
    </w:p>
    <w:p>
      <w:pPr>
        <w:spacing w:before="0" w:after="40"/>
        <w:pBdr>
          <w:bottom w:val="single" w:sz="4" w:space="1" w:color="D9E2F3"/>
        </w:pBdr>
      </w:pPr>
    </w:p>
    <w:p>
      <w:pPr>
        <w:pStyle w:val="Heading2"/>
        <w:keepNext/>
      </w:pPr>
      <w:r>
        <w:t>19. AI Process-Step Verification Camera</w:t>
      </w:r>
    </w:p>
    <w:p>
      <w:pPr>
        <w:pStyle w:val="Label"/>
      </w:pPr>
      <w:r>
        <w:t>Project summary</w:t>
      </w:r>
    </w:p>
    <w:p>
      <w:pPr>
        <w:pStyle w:val="BodyCompact"/>
        <w:keepNext/>
      </w:pPr>
      <w:r>
        <w:t>A camera product that observes a sequence of visible work actions and checks whether key steps appear to occur in the expected order. It focuses on process compliance rather than only the final product.</w:t>
      </w:r>
    </w:p>
    <w:p>
      <w:pPr>
        <w:pStyle w:val="Label"/>
      </w:pPr>
      <w:r>
        <w:t>Real-life usage</w:t>
      </w:r>
    </w:p>
    <w:p>
      <w:pPr>
        <w:pStyle w:val="BodyCompact"/>
      </w:pPr>
      <w:r>
        <w:t>Used at manual assembly, repair, packaging, laboratory, and inspection stations. It can help confirm that a cover was opened, a component inserted, a cable connected, and a final closure completed before the product leaves the station.</w:t>
      </w:r>
    </w:p>
    <w:p>
      <w:pPr>
        <w:spacing w:before="0" w:after="40"/>
        <w:pBdr>
          <w:bottom w:val="single" w:sz="4" w:space="1" w:color="D9E2F3"/>
        </w:pBdr>
      </w:pPr>
    </w:p>
    <w:p>
      <w:r>
        <w:br w:type="page"/>
      </w:r>
    </w:p>
    <w:p>
      <w:pPr>
        <w:pStyle w:val="Heading1"/>
      </w:pPr>
      <w:r>
        <w:t>Worker Safety, Robotics &amp; Automation</w:t>
      </w:r>
    </w:p>
    <w:p>
      <w:pPr>
        <w:pStyle w:val="BodyCompact"/>
      </w:pPr>
      <w:r>
        <w:rPr>
          <w:i/>
          <w:color w:val="5A5A5A"/>
        </w:rPr>
        <w:t>Products that help people and machines operate together more safely and efficiently through local perception and recognition.</w:t>
      </w:r>
    </w:p>
    <w:p>
      <w:pPr>
        <w:pStyle w:val="Heading2"/>
        <w:keepNext/>
      </w:pPr>
      <w:r>
        <w:t>20. AI Worker PPE Detector</w:t>
      </w:r>
    </w:p>
    <w:p>
      <w:pPr>
        <w:pStyle w:val="Label"/>
      </w:pPr>
      <w:r>
        <w:t>Project summary</w:t>
      </w:r>
    </w:p>
    <w:p>
      <w:pPr>
        <w:pStyle w:val="BodyCompact"/>
        <w:keepNext/>
      </w:pPr>
      <w:r>
        <w:t>A safety-monitoring camera that recognizes personal protective equipment such as hard hats, high-visibility vests, goggles, gloves, or other visible gear. It helps enforce site rules consistently.</w:t>
      </w:r>
    </w:p>
    <w:p>
      <w:pPr>
        <w:pStyle w:val="Label"/>
      </w:pPr>
      <w:r>
        <w:t>Real-life usage</w:t>
      </w:r>
    </w:p>
    <w:p>
      <w:pPr>
        <w:pStyle w:val="BodyCompact"/>
      </w:pPr>
      <w:r>
        <w:t>Used at factory entrances, construction zones, mines, warehouses, chemical areas, and production floors. It can alert supervisors when workers enter defined areas without required visible PPE.</w:t>
      </w:r>
    </w:p>
    <w:p>
      <w:pPr>
        <w:spacing w:before="0" w:after="40"/>
        <w:pBdr>
          <w:bottom w:val="single" w:sz="4" w:space="1" w:color="D9E2F3"/>
        </w:pBdr>
      </w:pPr>
    </w:p>
    <w:p>
      <w:pPr>
        <w:pStyle w:val="Heading2"/>
        <w:keepNext/>
      </w:pPr>
      <w:r>
        <w:t>21. AI Restricted-Zone Safety Camera</w:t>
      </w:r>
    </w:p>
    <w:p>
      <w:pPr>
        <w:pStyle w:val="Label"/>
      </w:pPr>
      <w:r>
        <w:t>Project summary</w:t>
      </w:r>
    </w:p>
    <w:p>
      <w:pPr>
        <w:pStyle w:val="BodyCompact"/>
        <w:keepNext/>
      </w:pPr>
      <w:r>
        <w:t>A camera product that identifies people entering or remaining inside defined hazardous or unauthorized zones. The key value is understanding a person’s position relative to a specific area.</w:t>
      </w:r>
    </w:p>
    <w:p>
      <w:pPr>
        <w:pStyle w:val="Label"/>
      </w:pPr>
      <w:r>
        <w:t>Real-life usage</w:t>
      </w:r>
    </w:p>
    <w:p>
      <w:pPr>
        <w:pStyle w:val="BodyCompact"/>
      </w:pPr>
      <w:r>
        <w:t>Installed near robot cells, loading areas, high-voltage rooms, restricted manufacturing spaces, machine zones, and warehouse aisles. It can warn when a person crosses a virtual boundary or remains in a zone longer than allowed.</w:t>
      </w:r>
    </w:p>
    <w:p>
      <w:pPr>
        <w:spacing w:before="0" w:after="40"/>
        <w:pBdr>
          <w:bottom w:val="single" w:sz="4" w:space="1" w:color="D9E2F3"/>
        </w:pBdr>
      </w:pPr>
    </w:p>
    <w:p>
      <w:pPr>
        <w:pStyle w:val="Heading2"/>
        <w:keepNext/>
      </w:pPr>
      <w:r>
        <w:t>22. AI Hand and Arm Danger-Zone Detector</w:t>
      </w:r>
    </w:p>
    <w:p>
      <w:pPr>
        <w:pStyle w:val="Label"/>
      </w:pPr>
      <w:r>
        <w:t>Project summary</w:t>
      </w:r>
    </w:p>
    <w:p>
      <w:pPr>
        <w:pStyle w:val="BodyCompact"/>
        <w:keepNext/>
      </w:pPr>
      <w:r>
        <w:t>A close-range vision product that focuses on detecting human hands or arms near hazardous machine areas. It can provide an additional warning layer where operators work close to moving equipment.</w:t>
      </w:r>
    </w:p>
    <w:p>
      <w:pPr>
        <w:pStyle w:val="Label"/>
      </w:pPr>
      <w:r>
        <w:t>Real-life usage</w:t>
      </w:r>
    </w:p>
    <w:p>
      <w:pPr>
        <w:pStyle w:val="BodyCompact"/>
      </w:pPr>
      <w:r>
        <w:t>Used near presses, cutters, sealing machines, feeders, packaging equipment, and manual loading stations. If a hand appears inside a defined danger region during an unsafe machine state, the product can trigger a warning or request a machine interlock response.</w:t>
      </w:r>
    </w:p>
    <w:p>
      <w:pPr>
        <w:spacing w:before="0" w:after="40"/>
        <w:pBdr>
          <w:bottom w:val="single" w:sz="4" w:space="1" w:color="D9E2F3"/>
        </w:pBdr>
      </w:pPr>
    </w:p>
    <w:p>
      <w:pPr>
        <w:pStyle w:val="Heading2"/>
        <w:keepNext/>
      </w:pPr>
      <w:r>
        <w:t>23. AI Worker Fall Detector</w:t>
      </w:r>
    </w:p>
    <w:p>
      <w:pPr>
        <w:pStyle w:val="Label"/>
      </w:pPr>
      <w:r>
        <w:t>Project summary</w:t>
      </w:r>
    </w:p>
    <w:p>
      <w:pPr>
        <w:pStyle w:val="BodyCompact"/>
        <w:keepNext/>
      </w:pPr>
      <w:r>
        <w:t>A monitoring system that recognizes a likely human fall or unusual body position rather than relying only on motion. It is intended to shorten response time when a worker may need assistance.</w:t>
      </w:r>
    </w:p>
    <w:p>
      <w:pPr>
        <w:pStyle w:val="Label"/>
      </w:pPr>
      <w:r>
        <w:t>Real-life usage</w:t>
      </w:r>
    </w:p>
    <w:p>
      <w:pPr>
        <w:pStyle w:val="BodyCompact"/>
      </w:pPr>
      <w:r>
        <w:t>Used in warehouses, factories, remote plant rooms, cold storage, utilities, mines, and large industrial sites. A fall-like event can be reported to a control room even if no nearby worker witnessed it.</w:t>
      </w:r>
    </w:p>
    <w:p>
      <w:pPr>
        <w:spacing w:before="0" w:after="40"/>
        <w:pBdr>
          <w:bottom w:val="single" w:sz="4" w:space="1" w:color="D9E2F3"/>
        </w:pBdr>
      </w:pPr>
    </w:p>
    <w:p>
      <w:pPr>
        <w:pStyle w:val="Heading2"/>
        <w:keepNext/>
      </w:pPr>
      <w:r>
        <w:t>24. AI Forklift Pedestrian Detector</w:t>
      </w:r>
    </w:p>
    <w:p>
      <w:pPr>
        <w:pStyle w:val="Label"/>
      </w:pPr>
      <w:r>
        <w:t>Project summary</w:t>
      </w:r>
    </w:p>
    <w:p>
      <w:pPr>
        <w:pStyle w:val="BodyCompact"/>
        <w:keepNext/>
      </w:pPr>
      <w:r>
        <w:t>A vehicle-mounted vision product that detects people around a forklift and warns the driver when a pedestrian is in a risky region. It provides situational awareness in cluttered industrial spaces.</w:t>
      </w:r>
    </w:p>
    <w:p>
      <w:pPr>
        <w:pStyle w:val="Label"/>
      </w:pPr>
      <w:r>
        <w:t>Real-life usage</w:t>
      </w:r>
    </w:p>
    <w:p>
      <w:pPr>
        <w:pStyle w:val="BodyCompact"/>
      </w:pPr>
      <w:r>
        <w:t>Installed on forklifts operating in warehouses, factories, ports, and distribution centers. It can warn when a worker walks behind the forklift, steps into a blind spot, or approaches a moving vehicle.</w:t>
      </w:r>
    </w:p>
    <w:p>
      <w:pPr>
        <w:spacing w:before="0" w:after="40"/>
        <w:pBdr>
          <w:bottom w:val="single" w:sz="4" w:space="1" w:color="D9E2F3"/>
        </w:pBdr>
      </w:pPr>
    </w:p>
    <w:p>
      <w:pPr>
        <w:pStyle w:val="Heading2"/>
        <w:keepNext/>
      </w:pPr>
      <w:r>
        <w:t>25. AI Forklift Collision-Warning Unit</w:t>
      </w:r>
    </w:p>
    <w:p>
      <w:pPr>
        <w:pStyle w:val="Label"/>
      </w:pPr>
      <w:r>
        <w:t>Project summary</w:t>
      </w:r>
    </w:p>
    <w:p>
      <w:pPr>
        <w:pStyle w:val="BodyCompact"/>
        <w:keepNext/>
      </w:pPr>
      <w:r>
        <w:t>A broader forklift-assistance product that combines recognition of people, vehicles, obstacles, and proximity to estimate collision risk. It is aimed at warning rather than full autonomous driving.</w:t>
      </w:r>
    </w:p>
    <w:p>
      <w:pPr>
        <w:pStyle w:val="Label"/>
      </w:pPr>
      <w:r>
        <w:t>Real-life usage</w:t>
      </w:r>
    </w:p>
    <w:p>
      <w:pPr>
        <w:pStyle w:val="BodyCompact"/>
      </w:pPr>
      <w:r>
        <w:t>Used on material-handling fleets in busy warehouses and factories. The system can increase alert severity as the forklift approaches a person, pallet stack, vehicle, rack, or other obstacle.</w:t>
      </w:r>
    </w:p>
    <w:p>
      <w:pPr>
        <w:spacing w:before="0" w:after="40"/>
        <w:pBdr>
          <w:bottom w:val="single" w:sz="4" w:space="1" w:color="D9E2F3"/>
        </w:pBdr>
      </w:pPr>
    </w:p>
    <w:p>
      <w:pPr>
        <w:pStyle w:val="Heading2"/>
        <w:keepNext/>
      </w:pPr>
      <w:r>
        <w:t>26. AI AGV Obstacle Detector</w:t>
      </w:r>
    </w:p>
    <w:p>
      <w:pPr>
        <w:pStyle w:val="Label"/>
      </w:pPr>
      <w:r>
        <w:t>Project summary</w:t>
      </w:r>
    </w:p>
    <w:p>
      <w:pPr>
        <w:pStyle w:val="BodyCompact"/>
        <w:keepNext/>
      </w:pPr>
      <w:r>
        <w:t>A perception module for automated guided vehicles and mobile robots that classifies obstacles and helps distinguish people, pallets, equipment, and free space.</w:t>
      </w:r>
    </w:p>
    <w:p>
      <w:pPr>
        <w:pStyle w:val="Label"/>
      </w:pPr>
      <w:r>
        <w:t>Real-life usage</w:t>
      </w:r>
    </w:p>
    <w:p>
      <w:pPr>
        <w:pStyle w:val="BodyCompact"/>
      </w:pPr>
      <w:r>
        <w:t>Used on warehouse AGVs, factory transport robots, hospital logistics robots, and autonomous carts. It can help the vehicle slow, stop, or choose a safer path when a person or unexpected object appears.</w:t>
      </w:r>
    </w:p>
    <w:p>
      <w:pPr>
        <w:spacing w:before="0" w:after="40"/>
        <w:pBdr>
          <w:bottom w:val="single" w:sz="4" w:space="1" w:color="D9E2F3"/>
        </w:pBdr>
      </w:pPr>
    </w:p>
    <w:p>
      <w:pPr>
        <w:pStyle w:val="Heading2"/>
        <w:keepNext/>
      </w:pPr>
      <w:r>
        <w:t>27. AI Robot and Cobot Safety Camera</w:t>
      </w:r>
    </w:p>
    <w:p>
      <w:pPr>
        <w:pStyle w:val="Label"/>
      </w:pPr>
      <w:r>
        <w:t>Project summary</w:t>
      </w:r>
    </w:p>
    <w:p>
      <w:pPr>
        <w:pStyle w:val="BodyCompact"/>
        <w:keepNext/>
      </w:pPr>
      <w:r>
        <w:t>A vision product that monitors the shared area around an industrial robot or collaborative robot. It recognizes people and potentially unsafe human proximity or movement near the robot workspace.</w:t>
      </w:r>
    </w:p>
    <w:p>
      <w:pPr>
        <w:pStyle w:val="Label"/>
      </w:pPr>
      <w:r>
        <w:t>Real-life usage</w:t>
      </w:r>
    </w:p>
    <w:p>
      <w:pPr>
        <w:pStyle w:val="BodyCompact"/>
      </w:pPr>
      <w:r>
        <w:t>Installed around robot welding cells, cobot assembly stations, palletizers, machine-tending robots, and pick-and-place cells. It can provide an additional awareness layer to reduce unexpected human-robot interactions.</w:t>
      </w:r>
    </w:p>
    <w:p>
      <w:pPr>
        <w:spacing w:before="0" w:after="40"/>
        <w:pBdr>
          <w:bottom w:val="single" w:sz="4" w:space="1" w:color="D9E2F3"/>
        </w:pBdr>
      </w:pPr>
    </w:p>
    <w:p>
      <w:pPr>
        <w:pStyle w:val="Heading2"/>
        <w:keepNext/>
      </w:pPr>
      <w:r>
        <w:t>28. AI Robot Object-Location Camera</w:t>
      </w:r>
    </w:p>
    <w:p>
      <w:pPr>
        <w:pStyle w:val="Label"/>
      </w:pPr>
      <w:r>
        <w:t>Project summary</w:t>
      </w:r>
    </w:p>
    <w:p>
      <w:pPr>
        <w:pStyle w:val="BodyCompact"/>
        <w:keepNext/>
      </w:pPr>
      <w:r>
        <w:t>A robot-vision camera that identifies a target object and reports where it appears in the robot’s field of view. It simplifies repetitive pick, place, align, or inspection tasks.</w:t>
      </w:r>
    </w:p>
    <w:p>
      <w:pPr>
        <w:pStyle w:val="Label"/>
      </w:pPr>
      <w:r>
        <w:t>Real-life usage</w:t>
      </w:r>
    </w:p>
    <w:p>
      <w:pPr>
        <w:pStyle w:val="BodyCompact"/>
      </w:pPr>
      <w:r>
        <w:t>Used in assembly automation, machine tending, packaging, kitting, and laboratory robotics. A robot can use the camera to find a component whose exact position changes slightly from cycle to cycle.</w:t>
      </w:r>
    </w:p>
    <w:p>
      <w:pPr>
        <w:spacing w:before="0" w:after="40"/>
        <w:pBdr>
          <w:bottom w:val="single" w:sz="4" w:space="1" w:color="D9E2F3"/>
        </w:pBdr>
      </w:pPr>
    </w:p>
    <w:p>
      <w:pPr>
        <w:pStyle w:val="Heading2"/>
        <w:keepNext/>
      </w:pPr>
      <w:r>
        <w:t>29. AI Robotic Bin-Picking Camera</w:t>
      </w:r>
    </w:p>
    <w:p>
      <w:pPr>
        <w:pStyle w:val="Label"/>
      </w:pPr>
      <w:r>
        <w:t>Project summary</w:t>
      </w:r>
    </w:p>
    <w:p>
      <w:pPr>
        <w:pStyle w:val="BodyCompact"/>
        <w:keepNext/>
      </w:pPr>
      <w:r>
        <w:t>A vision product designed for piles of mixed or overlapping parts. It helps a robot identify individual items that are not neatly arranged in fixtures.</w:t>
      </w:r>
    </w:p>
    <w:p>
      <w:pPr>
        <w:pStyle w:val="Label"/>
      </w:pPr>
      <w:r>
        <w:t>Real-life usage</w:t>
      </w:r>
    </w:p>
    <w:p>
      <w:pPr>
        <w:pStyle w:val="BodyCompact"/>
      </w:pPr>
      <w:r>
        <w:t>Used in automotive, metalworking, logistics, electronics, and manufacturing cells where components arrive in bins. The camera helps a robot choose a visible part and estimate a practical pickup target.</w:t>
      </w:r>
    </w:p>
    <w:p>
      <w:pPr>
        <w:spacing w:before="0" w:after="40"/>
        <w:pBdr>
          <w:bottom w:val="single" w:sz="4" w:space="1" w:color="D9E2F3"/>
        </w:pBdr>
      </w:pPr>
    </w:p>
    <w:p>
      <w:r>
        <w:br w:type="page"/>
      </w:r>
    </w:p>
    <w:p>
      <w:pPr>
        <w:pStyle w:val="Heading1"/>
      </w:pPr>
      <w:r>
        <w:t>Warehouse &amp; Logistics</w:t>
      </w:r>
    </w:p>
    <w:p>
      <w:pPr>
        <w:pStyle w:val="BodyCompact"/>
      </w:pPr>
      <w:r>
        <w:rPr>
          <w:i/>
          <w:color w:val="5A5A5A"/>
        </w:rPr>
        <w:t>Products that improve material movement, loading, inventory visibility, parcel handling, and warehouse safety.</w:t>
      </w:r>
    </w:p>
    <w:p>
      <w:pPr>
        <w:pStyle w:val="Heading2"/>
        <w:keepNext/>
      </w:pPr>
      <w:r>
        <w:t>30. AI Pallet Detector</w:t>
      </w:r>
    </w:p>
    <w:p>
      <w:pPr>
        <w:pStyle w:val="Label"/>
      </w:pPr>
      <w:r>
        <w:t>Project summary</w:t>
      </w:r>
    </w:p>
    <w:p>
      <w:pPr>
        <w:pStyle w:val="BodyCompact"/>
        <w:keepNext/>
      </w:pPr>
      <w:r>
        <w:t>A warehouse vision product that identifies pallets and their approximate location or state. It can help automate counting, positioning, and handling of palletized goods.</w:t>
      </w:r>
    </w:p>
    <w:p>
      <w:pPr>
        <w:pStyle w:val="Label"/>
      </w:pPr>
      <w:r>
        <w:t>Real-life usage</w:t>
      </w:r>
    </w:p>
    <w:p>
      <w:pPr>
        <w:pStyle w:val="BodyCompact"/>
      </w:pPr>
      <w:r>
        <w:t>Used at warehouse aisles, forklift routes, loading docks, and automated storage systems. It can confirm a pallet is present, help a vehicle align, count pallet movements, or identify empty versus occupied pallet positions.</w:t>
      </w:r>
    </w:p>
    <w:p>
      <w:pPr>
        <w:spacing w:before="0" w:after="40"/>
        <w:pBdr>
          <w:bottom w:val="single" w:sz="4" w:space="1" w:color="D9E2F3"/>
        </w:pBdr>
      </w:pPr>
    </w:p>
    <w:p>
      <w:pPr>
        <w:pStyle w:val="Heading2"/>
        <w:keepNext/>
      </w:pPr>
      <w:r>
        <w:t>31. AI Pallet-Condition Inspection Camera</w:t>
      </w:r>
    </w:p>
    <w:p>
      <w:pPr>
        <w:pStyle w:val="Label"/>
      </w:pPr>
      <w:r>
        <w:t>Project summary</w:t>
      </w:r>
    </w:p>
    <w:p>
      <w:pPr>
        <w:pStyle w:val="BodyCompact"/>
        <w:keepNext/>
      </w:pPr>
      <w:r>
        <w:t>A camera product that looks for obvious visible pallet damage such as broken boards, missing pieces, deformation, or poor load condition before transport or reuse.</w:t>
      </w:r>
    </w:p>
    <w:p>
      <w:pPr>
        <w:pStyle w:val="Label"/>
      </w:pPr>
      <w:r>
        <w:t>Real-life usage</w:t>
      </w:r>
    </w:p>
    <w:p>
      <w:pPr>
        <w:pStyle w:val="BodyCompact"/>
      </w:pPr>
      <w:r>
        <w:t>Installed at pallet return areas, automated warehouses, food and beverage plants, and distribution centers. Damaged pallets can be routed for repair instead of being returned to circulation.</w:t>
      </w:r>
    </w:p>
    <w:p>
      <w:pPr>
        <w:spacing w:before="0" w:after="40"/>
        <w:pBdr>
          <w:bottom w:val="single" w:sz="4" w:space="1" w:color="D9E2F3"/>
        </w:pBdr>
      </w:pPr>
    </w:p>
    <w:p>
      <w:pPr>
        <w:pStyle w:val="Heading2"/>
        <w:keepNext/>
      </w:pPr>
      <w:r>
        <w:t>32. AI Package Damage Detector</w:t>
      </w:r>
    </w:p>
    <w:p>
      <w:pPr>
        <w:pStyle w:val="Label"/>
      </w:pPr>
      <w:r>
        <w:t>Project summary</w:t>
      </w:r>
    </w:p>
    <w:p>
      <w:pPr>
        <w:pStyle w:val="BodyCompact"/>
        <w:keepNext/>
      </w:pPr>
      <w:r>
        <w:t>A vision product that examines parcels or cartons for crushing, tearing, punctures, deformation, open flaps, or other visible shipping damage.</w:t>
      </w:r>
    </w:p>
    <w:p>
      <w:pPr>
        <w:pStyle w:val="Label"/>
      </w:pPr>
      <w:r>
        <w:t>Real-life usage</w:t>
      </w:r>
    </w:p>
    <w:p>
      <w:pPr>
        <w:pStyle w:val="BodyCompact"/>
      </w:pPr>
      <w:r>
        <w:t>Used at courier hubs, e-commerce fulfillment centers, warehouses, airports, and receiving docks. Packages can be photographed and flagged at handoff points to identify damage before they continue through the logistics chain.</w:t>
      </w:r>
    </w:p>
    <w:p>
      <w:pPr>
        <w:spacing w:before="0" w:after="40"/>
        <w:pBdr>
          <w:bottom w:val="single" w:sz="4" w:space="1" w:color="D9E2F3"/>
        </w:pBdr>
      </w:pPr>
    </w:p>
    <w:p>
      <w:pPr>
        <w:pStyle w:val="Heading2"/>
        <w:keepNext/>
      </w:pPr>
      <w:r>
        <w:t>33. AI Parcel Dimension and Classification Unit</w:t>
      </w:r>
    </w:p>
    <w:p>
      <w:pPr>
        <w:pStyle w:val="Label"/>
      </w:pPr>
      <w:r>
        <w:t>Project summary</w:t>
      </w:r>
    </w:p>
    <w:p>
      <w:pPr>
        <w:pStyle w:val="BodyCompact"/>
        <w:keepNext/>
      </w:pPr>
      <w:r>
        <w:t>A logistics device that visually classifies parcels and estimates useful size or shape categories for sorting, storage, or routing decisions.</w:t>
      </w:r>
    </w:p>
    <w:p>
      <w:pPr>
        <w:pStyle w:val="Label"/>
      </w:pPr>
      <w:r>
        <w:t>Real-life usage</w:t>
      </w:r>
    </w:p>
    <w:p>
      <w:pPr>
        <w:pStyle w:val="BodyCompact"/>
      </w:pPr>
      <w:r>
        <w:t>Installed on parcel conveyors and induction stations. It can distinguish envelopes, boxes, tubes, bags, oversize parcels, or irregular packages so downstream equipment can route them to suitable lanes.</w:t>
      </w:r>
    </w:p>
    <w:p>
      <w:pPr>
        <w:spacing w:before="0" w:after="40"/>
        <w:pBdr>
          <w:bottom w:val="single" w:sz="4" w:space="1" w:color="D9E2F3"/>
        </w:pBdr>
      </w:pPr>
    </w:p>
    <w:p>
      <w:pPr>
        <w:pStyle w:val="Heading2"/>
        <w:keepNext/>
      </w:pPr>
      <w:r>
        <w:t>34. AI Loading-Dock Monitoring Camera</w:t>
      </w:r>
    </w:p>
    <w:p>
      <w:pPr>
        <w:pStyle w:val="Label"/>
      </w:pPr>
      <w:r>
        <w:t>Project summary</w:t>
      </w:r>
    </w:p>
    <w:p>
      <w:pPr>
        <w:pStyle w:val="BodyCompact"/>
        <w:keepNext/>
      </w:pPr>
      <w:r>
        <w:t>A dock-focused camera system that recognizes trucks, workers, forklifts, pallets, and loading activity so the operator can understand what is happening at each bay.</w:t>
      </w:r>
    </w:p>
    <w:p>
      <w:pPr>
        <w:pStyle w:val="Label"/>
      </w:pPr>
      <w:r>
        <w:t>Real-life usage</w:t>
      </w:r>
    </w:p>
    <w:p>
      <w:pPr>
        <w:pStyle w:val="BodyCompact"/>
      </w:pPr>
      <w:r>
        <w:t>Used across distribution centers, factories, and third-party logistics facilities. It can indicate whether a dock is occupied, whether loading is active, whether people are in a risky area, and whether a bay appears idle.</w:t>
      </w:r>
    </w:p>
    <w:p>
      <w:pPr>
        <w:spacing w:before="0" w:after="40"/>
        <w:pBdr>
          <w:bottom w:val="single" w:sz="4" w:space="1" w:color="D9E2F3"/>
        </w:pBdr>
      </w:pPr>
    </w:p>
    <w:p>
      <w:pPr>
        <w:pStyle w:val="Heading2"/>
        <w:keepNext/>
      </w:pPr>
      <w:r>
        <w:t>35. AI Truck-Loading Verification Camera</w:t>
      </w:r>
    </w:p>
    <w:p>
      <w:pPr>
        <w:pStyle w:val="Label"/>
      </w:pPr>
      <w:r>
        <w:t>Project summary</w:t>
      </w:r>
    </w:p>
    <w:p>
      <w:pPr>
        <w:pStyle w:val="BodyCompact"/>
        <w:keepNext/>
      </w:pPr>
      <w:r>
        <w:t>A camera product that helps verify what is being loaded into or unloaded from a truck, using visual counts and object recognition to reduce shipment mistakes.</w:t>
      </w:r>
    </w:p>
    <w:p>
      <w:pPr>
        <w:pStyle w:val="Label"/>
      </w:pPr>
      <w:r>
        <w:t>Real-life usage</w:t>
      </w:r>
    </w:p>
    <w:p>
      <w:pPr>
        <w:pStyle w:val="BodyCompact"/>
      </w:pPr>
      <w:r>
        <w:t>Used at outbound docks for pallets, cartons, cylinders, crates, or other goods. It can compare the visible loading sequence with the expected shipment and flag missing or unexpected items before departure.</w:t>
      </w:r>
    </w:p>
    <w:p>
      <w:pPr>
        <w:spacing w:before="0" w:after="40"/>
        <w:pBdr>
          <w:bottom w:val="single" w:sz="4" w:space="1" w:color="D9E2F3"/>
        </w:pBdr>
      </w:pPr>
    </w:p>
    <w:p>
      <w:pPr>
        <w:pStyle w:val="Heading2"/>
        <w:keepNext/>
      </w:pPr>
      <w:r>
        <w:t>36. AI Container Loading Verifier</w:t>
      </w:r>
    </w:p>
    <w:p>
      <w:pPr>
        <w:pStyle w:val="Label"/>
      </w:pPr>
      <w:r>
        <w:t>Project summary</w:t>
      </w:r>
    </w:p>
    <w:p>
      <w:pPr>
        <w:pStyle w:val="BodyCompact"/>
        <w:keepNext/>
      </w:pPr>
      <w:r>
        <w:t>A visual monitoring product for shipping containers that tracks loading progress and checks basic completeness or placement conditions.</w:t>
      </w:r>
    </w:p>
    <w:p>
      <w:pPr>
        <w:pStyle w:val="Label"/>
      </w:pPr>
      <w:r>
        <w:t>Real-life usage</w:t>
      </w:r>
    </w:p>
    <w:p>
      <w:pPr>
        <w:pStyle w:val="BodyCompact"/>
      </w:pPr>
      <w:r>
        <w:t>Used at ports, export warehouses, factories, and freight terminals. It can help confirm that expected pallets or cargo units entered a container and provide a visual record of the loading process.</w:t>
      </w:r>
    </w:p>
    <w:p>
      <w:pPr>
        <w:spacing w:before="0" w:after="40"/>
        <w:pBdr>
          <w:bottom w:val="single" w:sz="4" w:space="1" w:color="D9E2F3"/>
        </w:pBdr>
      </w:pPr>
    </w:p>
    <w:p>
      <w:pPr>
        <w:pStyle w:val="Heading2"/>
        <w:keepNext/>
      </w:pPr>
      <w:r>
        <w:t>37. AI Warehouse Shelf Inventory Camera</w:t>
      </w:r>
    </w:p>
    <w:p>
      <w:pPr>
        <w:pStyle w:val="Label"/>
      </w:pPr>
      <w:r>
        <w:t>Project summary</w:t>
      </w:r>
    </w:p>
    <w:p>
      <w:pPr>
        <w:pStyle w:val="BodyCompact"/>
        <w:keepNext/>
      </w:pPr>
      <w:r>
        <w:t>A camera system that estimates whether shelf or rack locations are occupied and can recognize visible inventory conditions without requiring workers to inspect every location manually.</w:t>
      </w:r>
    </w:p>
    <w:p>
      <w:pPr>
        <w:pStyle w:val="Label"/>
      </w:pPr>
      <w:r>
        <w:t>Real-life usage</w:t>
      </w:r>
    </w:p>
    <w:p>
      <w:pPr>
        <w:pStyle w:val="BodyCompact"/>
      </w:pPr>
      <w:r>
        <w:t>Used in spare-parts warehouses, e-commerce fulfillment, factories, distribution centers, and storage rooms. It can identify empty slots, misplaced visible items, or unexpected inventory changes.</w:t>
      </w:r>
    </w:p>
    <w:p>
      <w:pPr>
        <w:spacing w:before="0" w:after="40"/>
        <w:pBdr>
          <w:bottom w:val="single" w:sz="4" w:space="1" w:color="D9E2F3"/>
        </w:pBdr>
      </w:pPr>
    </w:p>
    <w:p>
      <w:pPr>
        <w:pStyle w:val="Heading2"/>
        <w:keepNext/>
      </w:pPr>
      <w:r>
        <w:t>38. AI Empty-Bin Detector</w:t>
      </w:r>
    </w:p>
    <w:p>
      <w:pPr>
        <w:pStyle w:val="Label"/>
      </w:pPr>
      <w:r>
        <w:t>Project summary</w:t>
      </w:r>
    </w:p>
    <w:p>
      <w:pPr>
        <w:pStyle w:val="BodyCompact"/>
        <w:keepNext/>
      </w:pPr>
      <w:r>
        <w:t>A simple but scalable vision product that determines whether production bins, totes, trays, or containers are empty, low, or occupied.</w:t>
      </w:r>
    </w:p>
    <w:p>
      <w:pPr>
        <w:pStyle w:val="Label"/>
      </w:pPr>
      <w:r>
        <w:t>Real-life usage</w:t>
      </w:r>
    </w:p>
    <w:p>
      <w:pPr>
        <w:pStyle w:val="BodyCompact"/>
      </w:pPr>
      <w:r>
        <w:t>Installed at assembly lines, supermarket back rooms, warehouses, parts supermarkets, and material-replenishment areas. It can trigger a replenishment request before a workstation runs out of components.</w:t>
      </w:r>
    </w:p>
    <w:p>
      <w:pPr>
        <w:spacing w:before="0" w:after="40"/>
        <w:pBdr>
          <w:bottom w:val="single" w:sz="4" w:space="1" w:color="D9E2F3"/>
        </w:pBdr>
      </w:pPr>
    </w:p>
    <w:p>
      <w:r>
        <w:br w:type="page"/>
      </w:r>
    </w:p>
    <w:p>
      <w:pPr>
        <w:pStyle w:val="Heading1"/>
      </w:pPr>
      <w:r>
        <w:t>Machine Health &amp; Industrial Monitoring</w:t>
      </w:r>
    </w:p>
    <w:p>
      <w:pPr>
        <w:pStyle w:val="BodyCompact"/>
      </w:pPr>
      <w:r>
        <w:rPr>
          <w:i/>
          <w:color w:val="5A5A5A"/>
        </w:rPr>
        <w:t>Products that convert machine sound, vibration, temperature, visual state, and other signals into useful maintenance or anomaly information.</w:t>
      </w:r>
    </w:p>
    <w:p>
      <w:pPr>
        <w:pStyle w:val="Heading2"/>
        <w:keepNext/>
      </w:pPr>
      <w:r>
        <w:t>39. AI Machine-Health Sensor</w:t>
      </w:r>
    </w:p>
    <w:p>
      <w:pPr>
        <w:pStyle w:val="Label"/>
      </w:pPr>
      <w:r>
        <w:t>Project summary</w:t>
      </w:r>
    </w:p>
    <w:p>
      <w:pPr>
        <w:pStyle w:val="BodyCompact"/>
        <w:keepNext/>
      </w:pPr>
      <w:r>
        <w:t>A condition-monitoring product that combines signals such as vibration, sound, and temperature to identify whether a machine is operating normally or showing an unusual pattern.</w:t>
      </w:r>
    </w:p>
    <w:p>
      <w:pPr>
        <w:pStyle w:val="Label"/>
      </w:pPr>
      <w:r>
        <w:t>Real-life usage</w:t>
      </w:r>
    </w:p>
    <w:p>
      <w:pPr>
        <w:pStyle w:val="BodyCompact"/>
      </w:pPr>
      <w:r>
        <w:t>Attached to motors, pumps, fans, conveyors, machine tools, and production equipment. Maintenance teams can use its health status to prioritize inspections before an abnormal machine condition becomes an unplanned shutdown.</w:t>
      </w:r>
    </w:p>
    <w:p>
      <w:pPr>
        <w:spacing w:before="0" w:after="40"/>
        <w:pBdr>
          <w:bottom w:val="single" w:sz="4" w:space="1" w:color="D9E2F3"/>
        </w:pBdr>
      </w:pPr>
    </w:p>
    <w:p>
      <w:pPr>
        <w:pStyle w:val="Heading2"/>
        <w:keepNext/>
      </w:pPr>
      <w:r>
        <w:t>40. AI Bearing-Failure Sensor</w:t>
      </w:r>
    </w:p>
    <w:p>
      <w:pPr>
        <w:pStyle w:val="Label"/>
      </w:pPr>
      <w:r>
        <w:t>Project summary</w:t>
      </w:r>
    </w:p>
    <w:p>
      <w:pPr>
        <w:pStyle w:val="BodyCompact"/>
        <w:keepNext/>
      </w:pPr>
      <w:r>
        <w:t>A specialized monitoring node focused on bearing-related vibration or acoustic patterns. It aims to detect degradation earlier than waiting for obvious noise, heat, or complete failure.</w:t>
      </w:r>
    </w:p>
    <w:p>
      <w:pPr>
        <w:pStyle w:val="Label"/>
      </w:pPr>
      <w:r>
        <w:t>Real-life usage</w:t>
      </w:r>
    </w:p>
    <w:p>
      <w:pPr>
        <w:pStyle w:val="BodyCompact"/>
      </w:pPr>
      <w:r>
        <w:t>Used on motors, rollers, conveyors, fans, gearboxes, pumps, and rotating equipment. Plants with hundreds of bearings can deploy many low-cost nodes and inspect only machines that show suspicious changes.</w:t>
      </w:r>
    </w:p>
    <w:p>
      <w:pPr>
        <w:spacing w:before="0" w:after="40"/>
        <w:pBdr>
          <w:bottom w:val="single" w:sz="4" w:space="1" w:color="D9E2F3"/>
        </w:pBdr>
      </w:pPr>
    </w:p>
    <w:p>
      <w:pPr>
        <w:pStyle w:val="Heading2"/>
        <w:keepNext/>
      </w:pPr>
      <w:r>
        <w:t>41. AI Motor Anomaly Detector</w:t>
      </w:r>
    </w:p>
    <w:p>
      <w:pPr>
        <w:pStyle w:val="Label"/>
      </w:pPr>
      <w:r>
        <w:t>Project summary</w:t>
      </w:r>
    </w:p>
    <w:p>
      <w:pPr>
        <w:pStyle w:val="BodyCompact"/>
        <w:keepNext/>
      </w:pPr>
      <w:r>
        <w:t>A sensor product that learns or classifies normal motor behavior and flags changes that may be associated with imbalance, load changes, bearing problems, looseness, or other abnormal conditions.</w:t>
      </w:r>
    </w:p>
    <w:p>
      <w:pPr>
        <w:pStyle w:val="Label"/>
      </w:pPr>
      <w:r>
        <w:t>Real-life usage</w:t>
      </w:r>
    </w:p>
    <w:p>
      <w:pPr>
        <w:pStyle w:val="BodyCompact"/>
      </w:pPr>
      <w:r>
        <w:t>Installed on factory motors, pumps, HVAC units, compressors, and conveyors. Maintenance staff can receive a simple motor-health indication without continuously reviewing raw vibration or sound data.</w:t>
      </w:r>
    </w:p>
    <w:p>
      <w:pPr>
        <w:spacing w:before="0" w:after="40"/>
        <w:pBdr>
          <w:bottom w:val="single" w:sz="4" w:space="1" w:color="D9E2F3"/>
        </w:pBdr>
      </w:pPr>
    </w:p>
    <w:p>
      <w:pPr>
        <w:pStyle w:val="Heading2"/>
        <w:keepNext/>
      </w:pPr>
      <w:r>
        <w:t>42. AI Pump Anomaly Detector</w:t>
      </w:r>
    </w:p>
    <w:p>
      <w:pPr>
        <w:pStyle w:val="Label"/>
      </w:pPr>
      <w:r>
        <w:t>Project summary</w:t>
      </w:r>
    </w:p>
    <w:p>
      <w:pPr>
        <w:pStyle w:val="BodyCompact"/>
        <w:keepNext/>
      </w:pPr>
      <w:r>
        <w:t>A condition-monitoring product for pumps that evaluates vibration, acoustic, temperature, or operating patterns for unusual behavior.</w:t>
      </w:r>
    </w:p>
    <w:p>
      <w:pPr>
        <w:pStyle w:val="Label"/>
      </w:pPr>
      <w:r>
        <w:t>Real-life usage</w:t>
      </w:r>
    </w:p>
    <w:p>
      <w:pPr>
        <w:pStyle w:val="BodyCompact"/>
      </w:pPr>
      <w:r>
        <w:t>Used in water treatment, chemical plants, factories, agriculture, building systems, and process industries. It can help identify a pump that is behaving differently from its normal operating condition and may need inspection.</w:t>
      </w:r>
    </w:p>
    <w:p>
      <w:pPr>
        <w:spacing w:before="0" w:after="40"/>
        <w:pBdr>
          <w:bottom w:val="single" w:sz="4" w:space="1" w:color="D9E2F3"/>
        </w:pBdr>
      </w:pPr>
    </w:p>
    <w:p>
      <w:pPr>
        <w:pStyle w:val="Heading2"/>
        <w:keepNext/>
      </w:pPr>
      <w:r>
        <w:t>43. AI Fan and HVAC Health Detector</w:t>
      </w:r>
    </w:p>
    <w:p>
      <w:pPr>
        <w:pStyle w:val="Label"/>
      </w:pPr>
      <w:r>
        <w:t>Project summary</w:t>
      </w:r>
    </w:p>
    <w:p>
      <w:pPr>
        <w:pStyle w:val="BodyCompact"/>
        <w:keepNext/>
      </w:pPr>
      <w:r>
        <w:t>A monitoring node that looks for abnormal fan, blower, or HVAC mechanical behavior using vibration, sound, temperature, or airflow-related signals.</w:t>
      </w:r>
    </w:p>
    <w:p>
      <w:pPr>
        <w:pStyle w:val="Label"/>
      </w:pPr>
      <w:r>
        <w:t>Real-life usage</w:t>
      </w:r>
    </w:p>
    <w:p>
      <w:pPr>
        <w:pStyle w:val="BodyCompact"/>
      </w:pPr>
      <w:r>
        <w:t>Installed in commercial buildings, data centers, factories, hospitals, clean rooms, and refrigeration systems. It can identify units whose behavior has changed enough to justify cleaning, balancing, bearing inspection, or maintenance.</w:t>
      </w:r>
    </w:p>
    <w:p>
      <w:pPr>
        <w:spacing w:before="0" w:after="40"/>
        <w:pBdr>
          <w:bottom w:val="single" w:sz="4" w:space="1" w:color="D9E2F3"/>
        </w:pBdr>
      </w:pPr>
    </w:p>
    <w:p>
      <w:pPr>
        <w:pStyle w:val="Heading2"/>
        <w:keepNext/>
      </w:pPr>
      <w:r>
        <w:t>44. AI Compressor Monitoring Sensor</w:t>
      </w:r>
    </w:p>
    <w:p>
      <w:pPr>
        <w:pStyle w:val="Label"/>
      </w:pPr>
      <w:r>
        <w:t>Project summary</w:t>
      </w:r>
    </w:p>
    <w:p>
      <w:pPr>
        <w:pStyle w:val="BodyCompact"/>
        <w:keepNext/>
      </w:pPr>
      <w:r>
        <w:t>A sensor product that evaluates compressor operating signatures and flags unusual states that may indicate mechanical or process problems.</w:t>
      </w:r>
    </w:p>
    <w:p>
      <w:pPr>
        <w:pStyle w:val="Label"/>
      </w:pPr>
      <w:r>
        <w:t>Real-life usage</w:t>
      </w:r>
    </w:p>
    <w:p>
      <w:pPr>
        <w:pStyle w:val="BodyCompact"/>
      </w:pPr>
      <w:r>
        <w:t>Used on industrial air compressors, refrigeration systems, cold storage, factories, workshops, and process plants. Operators can monitor many compressors and investigate those that show abnormal acoustic, vibration, or temperature patterns.</w:t>
      </w:r>
    </w:p>
    <w:p>
      <w:pPr>
        <w:spacing w:before="0" w:after="40"/>
        <w:pBdr>
          <w:bottom w:val="single" w:sz="4" w:space="1" w:color="D9E2F3"/>
        </w:pBdr>
      </w:pPr>
    </w:p>
    <w:p>
      <w:pPr>
        <w:pStyle w:val="Heading2"/>
        <w:keepNext/>
      </w:pPr>
      <w:r>
        <w:t>45. AI Gearbox Health Sensor</w:t>
      </w:r>
    </w:p>
    <w:p>
      <w:pPr>
        <w:pStyle w:val="Label"/>
      </w:pPr>
      <w:r>
        <w:t>Project summary</w:t>
      </w:r>
    </w:p>
    <w:p>
      <w:pPr>
        <w:pStyle w:val="BodyCompact"/>
        <w:keepNext/>
      </w:pPr>
      <w:r>
        <w:t>A condition-monitoring device specialized for gearbox behavior. It looks for changes in vibration or sound patterns that may indicate wear, alignment issues, damaged teeth, or unusual loading.</w:t>
      </w:r>
    </w:p>
    <w:p>
      <w:pPr>
        <w:pStyle w:val="Label"/>
      </w:pPr>
      <w:r>
        <w:t>Real-life usage</w:t>
      </w:r>
    </w:p>
    <w:p>
      <w:pPr>
        <w:pStyle w:val="BodyCompact"/>
      </w:pPr>
      <w:r>
        <w:t>Used on conveyors, mixers, industrial drives, mining equipment, wind turbines, processing machinery, and large mechanical systems. It can support planned maintenance instead of waiting for a gearbox breakdown.</w:t>
      </w:r>
    </w:p>
    <w:p>
      <w:pPr>
        <w:spacing w:before="0" w:after="40"/>
        <w:pBdr>
          <w:bottom w:val="single" w:sz="4" w:space="1" w:color="D9E2F3"/>
        </w:pBdr>
      </w:pPr>
    </w:p>
    <w:p>
      <w:pPr>
        <w:pStyle w:val="Heading2"/>
        <w:keepNext/>
      </w:pPr>
      <w:r>
        <w:t>46. AI Machine Sound Analyzer</w:t>
      </w:r>
    </w:p>
    <w:p>
      <w:pPr>
        <w:pStyle w:val="Label"/>
      </w:pPr>
      <w:r>
        <w:t>Project summary</w:t>
      </w:r>
    </w:p>
    <w:p>
      <w:pPr>
        <w:pStyle w:val="BodyCompact"/>
        <w:keepNext/>
      </w:pPr>
      <w:r>
        <w:t>An acoustic product that classifies or compares machine sounds to detect unusual operation. It is useful when mechanical problems produce audible changes before failure.</w:t>
      </w:r>
    </w:p>
    <w:p>
      <w:pPr>
        <w:pStyle w:val="Label"/>
      </w:pPr>
      <w:r>
        <w:t>Real-life usage</w:t>
      </w:r>
    </w:p>
    <w:p>
      <w:pPr>
        <w:pStyle w:val="BodyCompact"/>
      </w:pPr>
      <w:r>
        <w:t>Installed near CNC machines, pumps, compressors, fans, motors, presses, or production equipment. It can identify unusual grinding, rattling, squealing, impact, or other sound signatures and alert operators.</w:t>
      </w:r>
    </w:p>
    <w:p>
      <w:pPr>
        <w:spacing w:before="0" w:after="40"/>
        <w:pBdr>
          <w:bottom w:val="single" w:sz="4" w:space="1" w:color="D9E2F3"/>
        </w:pBdr>
      </w:pPr>
    </w:p>
    <w:p>
      <w:pPr>
        <w:pStyle w:val="Heading2"/>
        <w:keepNext/>
      </w:pPr>
      <w:r>
        <w:t>47. AI Vibration-Monitoring Node</w:t>
      </w:r>
    </w:p>
    <w:p>
      <w:pPr>
        <w:pStyle w:val="Label"/>
      </w:pPr>
      <w:r>
        <w:t>Project summary</w:t>
      </w:r>
    </w:p>
    <w:p>
      <w:pPr>
        <w:pStyle w:val="BodyCompact"/>
        <w:keepNext/>
      </w:pPr>
      <w:r>
        <w:t>A compact sensor node that continuously evaluates machine vibration and reports a simplified health or anomaly result rather than streaming raw data all the time.</w:t>
      </w:r>
    </w:p>
    <w:p>
      <w:pPr>
        <w:pStyle w:val="Label"/>
      </w:pPr>
      <w:r>
        <w:t>Real-life usage</w:t>
      </w:r>
    </w:p>
    <w:p>
      <w:pPr>
        <w:pStyle w:val="BodyCompact"/>
      </w:pPr>
      <w:r>
        <w:t>Used across factories, mines, water plants, utilities, and building systems. Large sites can install many units on rotating assets and use the results to build a low-cost predictive-maintenance network.</w:t>
      </w:r>
    </w:p>
    <w:p>
      <w:pPr>
        <w:spacing w:before="0" w:after="40"/>
        <w:pBdr>
          <w:bottom w:val="single" w:sz="4" w:space="1" w:color="D9E2F3"/>
        </w:pBdr>
      </w:pPr>
    </w:p>
    <w:p>
      <w:pPr>
        <w:pStyle w:val="Heading2"/>
        <w:keepNext/>
      </w:pPr>
      <w:r>
        <w:t>48. AI Leak-Detection Sensor</w:t>
      </w:r>
    </w:p>
    <w:p>
      <w:pPr>
        <w:pStyle w:val="Label"/>
      </w:pPr>
      <w:r>
        <w:t>Project summary</w:t>
      </w:r>
    </w:p>
    <w:p>
      <w:pPr>
        <w:pStyle w:val="BodyCompact"/>
        <w:keepNext/>
      </w:pPr>
      <w:r>
        <w:t>A sensing product that recognizes patterns associated with leaks using sound, vibration, pressure, or complementary sensors. It is intended to identify abnormal leakage events earlier.</w:t>
      </w:r>
    </w:p>
    <w:p>
      <w:pPr>
        <w:pStyle w:val="Label"/>
      </w:pPr>
      <w:r>
        <w:t>Real-life usage</w:t>
      </w:r>
    </w:p>
    <w:p>
      <w:pPr>
        <w:pStyle w:val="BodyCompact"/>
      </w:pPr>
      <w:r>
        <w:t>Used on compressed-air systems, water lines, industrial piping, process plants, utility rooms, and equipment skids. It can help locate or flag leaks that waste energy, water, gas, or process material.</w:t>
      </w:r>
    </w:p>
    <w:p>
      <w:pPr>
        <w:spacing w:before="0" w:after="40"/>
        <w:pBdr>
          <w:bottom w:val="single" w:sz="4" w:space="1" w:color="D9E2F3"/>
        </w:pBdr>
      </w:pPr>
    </w:p>
    <w:p>
      <w:pPr>
        <w:pStyle w:val="Heading2"/>
        <w:keepNext/>
      </w:pPr>
      <w:r>
        <w:t>49. AI Smoke and Flame Visual Detector</w:t>
      </w:r>
    </w:p>
    <w:p>
      <w:pPr>
        <w:pStyle w:val="Label"/>
      </w:pPr>
      <w:r>
        <w:t>Project summary</w:t>
      </w:r>
    </w:p>
    <w:p>
      <w:pPr>
        <w:pStyle w:val="BodyCompact"/>
        <w:keepNext/>
      </w:pPr>
      <w:r>
        <w:t>A camera-based monitoring product that recognizes visual signs consistent with smoke or flame and can complement conventional fire-detection systems.</w:t>
      </w:r>
    </w:p>
    <w:p>
      <w:pPr>
        <w:pStyle w:val="Label"/>
      </w:pPr>
      <w:r>
        <w:t>Real-life usage</w:t>
      </w:r>
    </w:p>
    <w:p>
      <w:pPr>
        <w:pStyle w:val="BodyCompact"/>
      </w:pPr>
      <w:r>
        <w:t>Used in warehouses, outdoor yards, recycling plants, battery areas, industrial spaces, large halls, and locations where smoke may be visible before reaching a ceiling sensor. It can provide an early visual alert for human verification.</w:t>
      </w:r>
    </w:p>
    <w:p>
      <w:pPr>
        <w:spacing w:before="0" w:after="40"/>
        <w:pBdr>
          <w:bottom w:val="single" w:sz="4" w:space="1" w:color="D9E2F3"/>
        </w:pBdr>
      </w:pPr>
    </w:p>
    <w:p>
      <w:pPr>
        <w:pStyle w:val="Heading2"/>
        <w:keepNext/>
      </w:pPr>
      <w:r>
        <w:t>50. AI Gas-Anomaly Sensor</w:t>
      </w:r>
    </w:p>
    <w:p>
      <w:pPr>
        <w:pStyle w:val="Label"/>
      </w:pPr>
      <w:r>
        <w:t>Project summary</w:t>
      </w:r>
    </w:p>
    <w:p>
      <w:pPr>
        <w:pStyle w:val="BodyCompact"/>
        <w:keepNext/>
      </w:pPr>
      <w:r>
        <w:t>A multi-sensor product that analyzes gas-sensor patterns rather than relying only on a single threshold. It can distinguish or flag unusual combinations in environments where gas composition changes matter.</w:t>
      </w:r>
    </w:p>
    <w:p>
      <w:pPr>
        <w:pStyle w:val="Label"/>
      </w:pPr>
      <w:r>
        <w:t>Real-life usage</w:t>
      </w:r>
    </w:p>
    <w:p>
      <w:pPr>
        <w:pStyle w:val="BodyCompact"/>
      </w:pPr>
      <w:r>
        <w:t>Used in industrial plants, chemical processing, waste facilities, laboratories, storage rooms, and building systems. The product can highlight abnormal air-quality or gas patterns for investigation.</w:t>
      </w:r>
    </w:p>
    <w:p>
      <w:pPr>
        <w:spacing w:before="0" w:after="40"/>
        <w:pBdr>
          <w:bottom w:val="single" w:sz="4" w:space="1" w:color="D9E2F3"/>
        </w:pBdr>
      </w:pPr>
    </w:p>
    <w:p>
      <w:r>
        <w:br w:type="page"/>
      </w:r>
    </w:p>
    <w:p>
      <w:pPr>
        <w:pStyle w:val="Heading1"/>
      </w:pPr>
      <w:r>
        <w:t>Buildings, Access &amp; Mobility</w:t>
      </w:r>
    </w:p>
    <w:p>
      <w:pPr>
        <w:pStyle w:val="BodyCompact"/>
      </w:pPr>
      <w:r>
        <w:rPr>
          <w:i/>
          <w:color w:val="5A5A5A"/>
        </w:rPr>
        <w:t>Products for occupancy, access, vehicle flow, public-space safety, and smart-building operations.</w:t>
      </w:r>
    </w:p>
    <w:p>
      <w:pPr>
        <w:pStyle w:val="Heading2"/>
        <w:keepNext/>
      </w:pPr>
      <w:r>
        <w:t>51. AI People Counter</w:t>
      </w:r>
    </w:p>
    <w:p>
      <w:pPr>
        <w:pStyle w:val="Label"/>
      </w:pPr>
      <w:r>
        <w:t>Project summary</w:t>
      </w:r>
    </w:p>
    <w:p>
      <w:pPr>
        <w:pStyle w:val="BodyCompact"/>
        <w:keepNext/>
      </w:pPr>
      <w:r>
        <w:t>A camera-based product that counts people entering, exiting, or occupying a defined space. It provides occupancy information without requiring every person to carry a badge or device.</w:t>
      </w:r>
    </w:p>
    <w:p>
      <w:pPr>
        <w:pStyle w:val="Label"/>
      </w:pPr>
      <w:r>
        <w:t>Real-life usage</w:t>
      </w:r>
    </w:p>
    <w:p>
      <w:pPr>
        <w:pStyle w:val="BodyCompact"/>
      </w:pPr>
      <w:r>
        <w:t>Used in stores, factories, offices, airports, museums, malls, stations, and event venues. Operators can measure traffic, compare entrances, manage capacity, and understand daily occupancy patterns.</w:t>
      </w:r>
    </w:p>
    <w:p>
      <w:pPr>
        <w:spacing w:before="0" w:after="40"/>
        <w:pBdr>
          <w:bottom w:val="single" w:sz="4" w:space="1" w:color="D9E2F3"/>
        </w:pBdr>
      </w:pPr>
    </w:p>
    <w:p>
      <w:pPr>
        <w:pStyle w:val="Heading2"/>
        <w:keepNext/>
      </w:pPr>
      <w:r>
        <w:t>52. AI Occupancy Sensor</w:t>
      </w:r>
    </w:p>
    <w:p>
      <w:pPr>
        <w:pStyle w:val="Label"/>
      </w:pPr>
      <w:r>
        <w:t>Project summary</w:t>
      </w:r>
    </w:p>
    <w:p>
      <w:pPr>
        <w:pStyle w:val="BodyCompact"/>
        <w:keepNext/>
      </w:pPr>
      <w:r>
        <w:t>A local sensing product that determines whether people are present and, in some designs, estimates how many are in a room or zone. It is more context-aware than a basic motion sensor.</w:t>
      </w:r>
    </w:p>
    <w:p>
      <w:pPr>
        <w:pStyle w:val="Label"/>
      </w:pPr>
      <w:r>
        <w:t>Real-life usage</w:t>
      </w:r>
    </w:p>
    <w:p>
      <w:pPr>
        <w:pStyle w:val="BodyCompact"/>
      </w:pPr>
      <w:r>
        <w:t>Used in offices, meeting rooms, hotels, classrooms, factories, warehouses, and smart buildings. Occupancy data can drive lighting, ventilation, cleaning schedules, room utilization, or energy-saving decisions.</w:t>
      </w:r>
    </w:p>
    <w:p>
      <w:pPr>
        <w:spacing w:before="0" w:after="40"/>
        <w:pBdr>
          <w:bottom w:val="single" w:sz="4" w:space="1" w:color="D9E2F3"/>
        </w:pBdr>
      </w:pPr>
    </w:p>
    <w:p>
      <w:pPr>
        <w:pStyle w:val="Heading2"/>
        <w:keepNext/>
      </w:pPr>
      <w:r>
        <w:t>53. AI Queue-Length Camera</w:t>
      </w:r>
    </w:p>
    <w:p>
      <w:pPr>
        <w:pStyle w:val="Label"/>
      </w:pPr>
      <w:r>
        <w:t>Project summary</w:t>
      </w:r>
    </w:p>
    <w:p>
      <w:pPr>
        <w:pStyle w:val="BodyCompact"/>
        <w:keepNext/>
      </w:pPr>
      <w:r>
        <w:t>A vision product that estimates how many people are waiting in a defined queue and how the queue changes over time.</w:t>
      </w:r>
    </w:p>
    <w:p>
      <w:pPr>
        <w:pStyle w:val="Label"/>
      </w:pPr>
      <w:r>
        <w:t>Real-life usage</w:t>
      </w:r>
    </w:p>
    <w:p>
      <w:pPr>
        <w:pStyle w:val="BodyCompact"/>
      </w:pPr>
      <w:r>
        <w:t>Used in banks, airports, hospitals, government offices, retail stores, restaurants, and service centers. Management can open additional counters when queues grow or measure service performance by time of day.</w:t>
      </w:r>
    </w:p>
    <w:p>
      <w:pPr>
        <w:spacing w:before="0" w:after="40"/>
        <w:pBdr>
          <w:bottom w:val="single" w:sz="4" w:space="1" w:color="D9E2F3"/>
        </w:pBdr>
      </w:pPr>
    </w:p>
    <w:p>
      <w:pPr>
        <w:pStyle w:val="Heading2"/>
        <w:keepNext/>
      </w:pPr>
      <w:r>
        <w:t>54. AI Parking-Space Sensor</w:t>
      </w:r>
    </w:p>
    <w:p>
      <w:pPr>
        <w:pStyle w:val="Label"/>
      </w:pPr>
      <w:r>
        <w:t>Project summary</w:t>
      </w:r>
    </w:p>
    <w:p>
      <w:pPr>
        <w:pStyle w:val="BodyCompact"/>
        <w:keepNext/>
      </w:pPr>
      <w:r>
        <w:t>A camera product that determines whether parking spaces are occupied and can monitor multiple spaces at once.</w:t>
      </w:r>
    </w:p>
    <w:p>
      <w:pPr>
        <w:pStyle w:val="Label"/>
      </w:pPr>
      <w:r>
        <w:t>Real-life usage</w:t>
      </w:r>
    </w:p>
    <w:p>
      <w:pPr>
        <w:pStyle w:val="BodyCompact"/>
      </w:pPr>
      <w:r>
        <w:t>Used in malls, offices, hospitals, airports, campuses, hotels, and paid parking facilities. The system can show drivers where spaces are available and give operators live occupancy data without installing a ground sensor in every bay.</w:t>
      </w:r>
    </w:p>
    <w:p>
      <w:pPr>
        <w:spacing w:before="0" w:after="40"/>
        <w:pBdr>
          <w:bottom w:val="single" w:sz="4" w:space="1" w:color="D9E2F3"/>
        </w:pBdr>
      </w:pPr>
    </w:p>
    <w:p>
      <w:pPr>
        <w:pStyle w:val="Heading2"/>
        <w:keepNext/>
      </w:pPr>
      <w:r>
        <w:t>55. AI Vehicle-Counting Unit</w:t>
      </w:r>
    </w:p>
    <w:p>
      <w:pPr>
        <w:pStyle w:val="Label"/>
      </w:pPr>
      <w:r>
        <w:t>Project summary</w:t>
      </w:r>
    </w:p>
    <w:p>
      <w:pPr>
        <w:pStyle w:val="BodyCompact"/>
        <w:keepNext/>
      </w:pPr>
      <w:r>
        <w:t>A roadside or entrance camera that identifies and counts vehicles passing through a defined area, often separating broad vehicle categories.</w:t>
      </w:r>
    </w:p>
    <w:p>
      <w:pPr>
        <w:pStyle w:val="Label"/>
      </w:pPr>
      <w:r>
        <w:t>Real-life usage</w:t>
      </w:r>
    </w:p>
    <w:p>
      <w:pPr>
        <w:pStyle w:val="BodyCompact"/>
      </w:pPr>
      <w:r>
        <w:t>Used at business campuses, logistics yards, industrial sites, parking entrances, roads, ports, and gated facilities. It can measure traffic volume, compare inbound and outbound flow, or support planning and security operations.</w:t>
      </w:r>
    </w:p>
    <w:p>
      <w:pPr>
        <w:spacing w:before="0" w:after="40"/>
        <w:pBdr>
          <w:bottom w:val="single" w:sz="4" w:space="1" w:color="D9E2F3"/>
        </w:pBdr>
      </w:pPr>
    </w:p>
    <w:p>
      <w:pPr>
        <w:pStyle w:val="Heading2"/>
        <w:keepNext/>
      </w:pPr>
      <w:r>
        <w:t>56. AI License-Plate Edge Camera</w:t>
      </w:r>
    </w:p>
    <w:p>
      <w:pPr>
        <w:pStyle w:val="Label"/>
      </w:pPr>
      <w:r>
        <w:t>Project summary</w:t>
      </w:r>
    </w:p>
    <w:p>
      <w:pPr>
        <w:pStyle w:val="BodyCompact"/>
        <w:keepNext/>
      </w:pPr>
      <w:r>
        <w:t>A local camera product that detects and reads vehicle license plates for identification or access workflows. Processing at the edge can reduce the need to continuously send full video elsewhere.</w:t>
      </w:r>
    </w:p>
    <w:p>
      <w:pPr>
        <w:pStyle w:val="Label"/>
      </w:pPr>
      <w:r>
        <w:t>Real-life usage</w:t>
      </w:r>
    </w:p>
    <w:p>
      <w:pPr>
        <w:pStyle w:val="BodyCompact"/>
      </w:pPr>
      <w:r>
        <w:t>Used at factory gates, parking facilities, residential estates, logistics yards, toll areas, and business entrances. It can open a gate for approved vehicles, log arrivals, or match vehicles to appointments.</w:t>
      </w:r>
    </w:p>
    <w:p>
      <w:pPr>
        <w:spacing w:before="0" w:after="40"/>
        <w:pBdr>
          <w:bottom w:val="single" w:sz="4" w:space="1" w:color="D9E2F3"/>
        </w:pBdr>
      </w:pPr>
    </w:p>
    <w:p>
      <w:pPr>
        <w:pStyle w:val="Heading2"/>
        <w:keepNext/>
      </w:pPr>
      <w:r>
        <w:t>57. AI Access-Control Terminal</w:t>
      </w:r>
    </w:p>
    <w:p>
      <w:pPr>
        <w:pStyle w:val="Label"/>
      </w:pPr>
      <w:r>
        <w:t>Project summary</w:t>
      </w:r>
    </w:p>
    <w:p>
      <w:pPr>
        <w:pStyle w:val="BodyCompact"/>
        <w:keepNext/>
      </w:pPr>
      <w:r>
        <w:t>A smart entrance product that uses visual identity or other local AI features to support controlled access. It can complement cards, PINs, or other credentials.</w:t>
      </w:r>
    </w:p>
    <w:p>
      <w:pPr>
        <w:pStyle w:val="Label"/>
      </w:pPr>
      <w:r>
        <w:t>Real-life usage</w:t>
      </w:r>
    </w:p>
    <w:p>
      <w:pPr>
        <w:pStyle w:val="BodyCompact"/>
      </w:pPr>
      <w:r>
        <w:t>Used at offices, factories, laboratories, warehouses, hotels, data centers, and controlled rooms. It can verify a person at the entrance and provide a faster or more hands-free access experience.</w:t>
      </w:r>
    </w:p>
    <w:p>
      <w:pPr>
        <w:spacing w:before="0" w:after="40"/>
        <w:pBdr>
          <w:bottom w:val="single" w:sz="4" w:space="1" w:color="D9E2F3"/>
        </w:pBdr>
      </w:pPr>
    </w:p>
    <w:p>
      <w:pPr>
        <w:pStyle w:val="Heading2"/>
        <w:keepNext/>
      </w:pPr>
      <w:r>
        <w:t>58. AI Face and Liveness Access Terminal</w:t>
      </w:r>
    </w:p>
    <w:p>
      <w:pPr>
        <w:pStyle w:val="Label"/>
      </w:pPr>
      <w:r>
        <w:t>Project summary</w:t>
      </w:r>
    </w:p>
    <w:p>
      <w:pPr>
        <w:pStyle w:val="BodyCompact"/>
        <w:keepNext/>
      </w:pPr>
      <w:r>
        <w:t>A higher-security access product that not only matches a face but also checks whether the presented face appears to be a real live person rather than a simple photo or screen replay.</w:t>
      </w:r>
    </w:p>
    <w:p>
      <w:pPr>
        <w:pStyle w:val="Label"/>
      </w:pPr>
      <w:r>
        <w:t>Real-life usage</w:t>
      </w:r>
    </w:p>
    <w:p>
      <w:pPr>
        <w:pStyle w:val="BodyCompact"/>
      </w:pPr>
      <w:r>
        <w:t>Used at secure offices, factories, laboratories, equipment rooms, premium residential buildings, or restricted facilities. It can reduce simple face-spoofing attempts while keeping access fast.</w:t>
      </w:r>
    </w:p>
    <w:p>
      <w:pPr>
        <w:spacing w:before="0" w:after="40"/>
        <w:pBdr>
          <w:bottom w:val="single" w:sz="4" w:space="1" w:color="D9E2F3"/>
        </w:pBdr>
      </w:pPr>
    </w:p>
    <w:p>
      <w:pPr>
        <w:pStyle w:val="Heading2"/>
        <w:keepNext/>
      </w:pPr>
      <w:r>
        <w:t>59. AI Elevator Occupancy Sensor</w:t>
      </w:r>
    </w:p>
    <w:p>
      <w:pPr>
        <w:pStyle w:val="Label"/>
      </w:pPr>
      <w:r>
        <w:t>Project summary</w:t>
      </w:r>
    </w:p>
    <w:p>
      <w:pPr>
        <w:pStyle w:val="BodyCompact"/>
        <w:keepNext/>
      </w:pPr>
      <w:r>
        <w:t>A compact camera or multi-sensor product that estimates elevator occupancy and detects whether the car is crowded or empty.</w:t>
      </w:r>
    </w:p>
    <w:p>
      <w:pPr>
        <w:pStyle w:val="Label"/>
      </w:pPr>
      <w:r>
        <w:t>Real-life usage</w:t>
      </w:r>
    </w:p>
    <w:p>
      <w:pPr>
        <w:pStyle w:val="BodyCompact"/>
      </w:pPr>
      <w:r>
        <w:t>Used in office towers, hospitals, hotels, malls, apartments, and public buildings. Occupancy information can support traffic management, cleaning schedules, overload awareness, or smarter elevator dispatching.</w:t>
      </w:r>
    </w:p>
    <w:p>
      <w:pPr>
        <w:spacing w:before="0" w:after="40"/>
        <w:pBdr>
          <w:bottom w:val="single" w:sz="4" w:space="1" w:color="D9E2F3"/>
        </w:pBdr>
      </w:pPr>
    </w:p>
    <w:p>
      <w:pPr>
        <w:pStyle w:val="Heading2"/>
        <w:keepNext/>
      </w:pPr>
      <w:r>
        <w:t>60. AI Escalator Safety Camera</w:t>
      </w:r>
    </w:p>
    <w:p>
      <w:pPr>
        <w:pStyle w:val="Label"/>
      </w:pPr>
      <w:r>
        <w:t>Project summary</w:t>
      </w:r>
    </w:p>
    <w:p>
      <w:pPr>
        <w:pStyle w:val="BodyCompact"/>
        <w:keepNext/>
      </w:pPr>
      <w:r>
        <w:t>A monitoring product that watches escalator areas for falls, unusual crowding, stopped movement, or potentially dangerous behavior.</w:t>
      </w:r>
    </w:p>
    <w:p>
      <w:pPr>
        <w:pStyle w:val="Label"/>
      </w:pPr>
      <w:r>
        <w:t>Real-life usage</w:t>
      </w:r>
    </w:p>
    <w:p>
      <w:pPr>
        <w:pStyle w:val="BodyCompact"/>
      </w:pPr>
      <w:r>
        <w:t>Used in malls, airports, train stations, metro systems, and large commercial buildings. It can alert staff when a person falls or remains in an unusual position near the escalator.</w:t>
      </w:r>
    </w:p>
    <w:p>
      <w:pPr>
        <w:spacing w:before="0" w:after="40"/>
        <w:pBdr>
          <w:bottom w:val="single" w:sz="4" w:space="1" w:color="D9E2F3"/>
        </w:pBdr>
      </w:pPr>
    </w:p>
    <w:p>
      <w:r>
        <w:br w:type="page"/>
      </w:r>
    </w:p>
    <w:p>
      <w:pPr>
        <w:pStyle w:val="Heading1"/>
      </w:pPr>
      <w:r>
        <w:t>Retail &amp; Inventory</w:t>
      </w:r>
    </w:p>
    <w:p>
      <w:pPr>
        <w:pStyle w:val="BodyCompact"/>
      </w:pPr>
      <w:r>
        <w:rPr>
          <w:i/>
          <w:color w:val="5A5A5A"/>
        </w:rPr>
        <w:t>Products that improve shelf visibility, stock tracking, checkout, and store operations using local vision.</w:t>
      </w:r>
    </w:p>
    <w:p>
      <w:pPr>
        <w:pStyle w:val="Heading2"/>
        <w:keepNext/>
      </w:pPr>
      <w:r>
        <w:t>61. AI Smart-Retail Shelf Camera</w:t>
      </w:r>
    </w:p>
    <w:p>
      <w:pPr>
        <w:pStyle w:val="Label"/>
      </w:pPr>
      <w:r>
        <w:t>Project summary</w:t>
      </w:r>
    </w:p>
    <w:p>
      <w:pPr>
        <w:pStyle w:val="BodyCompact"/>
        <w:keepNext/>
      </w:pPr>
      <w:r>
        <w:t>A shelf-facing camera that recognizes product presence and visible shelf conditions. It helps retailers understand empty spaces, misplaced products, and restocking needs.</w:t>
      </w:r>
    </w:p>
    <w:p>
      <w:pPr>
        <w:pStyle w:val="Label"/>
      </w:pPr>
      <w:r>
        <w:t>Real-life usage</w:t>
      </w:r>
    </w:p>
    <w:p>
      <w:pPr>
        <w:pStyle w:val="BodyCompact"/>
      </w:pPr>
      <w:r>
        <w:t>Used in supermarkets, convenience stores, pharmacies, and large retail chains. Staff can be notified when a shelf section becomes empty or when products appear in the wrong location.</w:t>
      </w:r>
    </w:p>
    <w:p>
      <w:pPr>
        <w:spacing w:before="0" w:after="40"/>
        <w:pBdr>
          <w:bottom w:val="single" w:sz="4" w:space="1" w:color="D9E2F3"/>
        </w:pBdr>
      </w:pPr>
    </w:p>
    <w:p>
      <w:pPr>
        <w:pStyle w:val="Heading2"/>
        <w:keepNext/>
      </w:pPr>
      <w:r>
        <w:t>62. AI Refrigerator Inventory Camera</w:t>
      </w:r>
    </w:p>
    <w:p>
      <w:pPr>
        <w:pStyle w:val="Label"/>
      </w:pPr>
      <w:r>
        <w:t>Project summary</w:t>
      </w:r>
    </w:p>
    <w:p>
      <w:pPr>
        <w:pStyle w:val="BodyCompact"/>
        <w:keepNext/>
      </w:pPr>
      <w:r>
        <w:t>A camera product for refrigerated displays that recognizes visible products and estimates stock changes without requiring a smart tag on every item.</w:t>
      </w:r>
    </w:p>
    <w:p>
      <w:pPr>
        <w:pStyle w:val="Label"/>
      </w:pPr>
      <w:r>
        <w:t>Real-life usage</w:t>
      </w:r>
    </w:p>
    <w:p>
      <w:pPr>
        <w:pStyle w:val="BodyCompact"/>
      </w:pPr>
      <w:r>
        <w:t>Used in supermarkets, convenience stores, office pantries, smart fridges, and unattended retail. It can indicate which drinks, food items, or packaged products are running low.</w:t>
      </w:r>
    </w:p>
    <w:p>
      <w:pPr>
        <w:spacing w:before="0" w:after="40"/>
        <w:pBdr>
          <w:bottom w:val="single" w:sz="4" w:space="1" w:color="D9E2F3"/>
        </w:pBdr>
      </w:pPr>
    </w:p>
    <w:p>
      <w:pPr>
        <w:pStyle w:val="Heading2"/>
        <w:keepNext/>
      </w:pPr>
      <w:r>
        <w:t>63. AI Vending-Machine Inventory Sensor</w:t>
      </w:r>
    </w:p>
    <w:p>
      <w:pPr>
        <w:pStyle w:val="Label"/>
      </w:pPr>
      <w:r>
        <w:t>Project summary</w:t>
      </w:r>
    </w:p>
    <w:p>
      <w:pPr>
        <w:pStyle w:val="BodyCompact"/>
        <w:keepNext/>
      </w:pPr>
      <w:r>
        <w:t>A compact vision product inside a vending machine that checks visible inventory positions and can identify empty or incorrectly loaded product slots.</w:t>
      </w:r>
    </w:p>
    <w:p>
      <w:pPr>
        <w:pStyle w:val="Label"/>
      </w:pPr>
      <w:r>
        <w:t>Real-life usage</w:t>
      </w:r>
    </w:p>
    <w:p>
      <w:pPr>
        <w:pStyle w:val="BodyCompact"/>
      </w:pPr>
      <w:r>
        <w:t>Used by vending operators across large fleets. The machine can report that specific rows are low or empty so refill routes can be planned more efficiently.</w:t>
      </w:r>
    </w:p>
    <w:p>
      <w:pPr>
        <w:spacing w:before="0" w:after="40"/>
        <w:pBdr>
          <w:bottom w:val="single" w:sz="4" w:space="1" w:color="D9E2F3"/>
        </w:pBdr>
      </w:pPr>
    </w:p>
    <w:p>
      <w:pPr>
        <w:pStyle w:val="Heading2"/>
        <w:keepNext/>
      </w:pPr>
      <w:r>
        <w:t>64. AI Automatic Checkout Camera</w:t>
      </w:r>
    </w:p>
    <w:p>
      <w:pPr>
        <w:pStyle w:val="Label"/>
      </w:pPr>
      <w:r>
        <w:t>Project summary</w:t>
      </w:r>
    </w:p>
    <w:p>
      <w:pPr>
        <w:pStyle w:val="BodyCompact"/>
        <w:keepNext/>
      </w:pPr>
      <w:r>
        <w:t>A vision product that recognizes goods presented for purchase and can support checkout without requiring every item to be manually searched in a menu.</w:t>
      </w:r>
    </w:p>
    <w:p>
      <w:pPr>
        <w:pStyle w:val="Label"/>
      </w:pPr>
      <w:r>
        <w:t>Real-life usage</w:t>
      </w:r>
    </w:p>
    <w:p>
      <w:pPr>
        <w:pStyle w:val="BodyCompact"/>
      </w:pPr>
      <w:r>
        <w:t>Used in cafeterias, canteens, small stores, self-service kiosks, and controlled retail environments. It can identify common products or food items placed in a checkout area and assist with faster billing.</w:t>
      </w:r>
    </w:p>
    <w:p>
      <w:pPr>
        <w:spacing w:before="0" w:after="40"/>
        <w:pBdr>
          <w:bottom w:val="single" w:sz="4" w:space="1" w:color="D9E2F3"/>
        </w:pBdr>
      </w:pPr>
    </w:p>
    <w:p>
      <w:pPr>
        <w:pStyle w:val="Heading2"/>
        <w:keepNext/>
      </w:pPr>
      <w:r>
        <w:t>65. AI Produce Recognition Unit</w:t>
      </w:r>
    </w:p>
    <w:p>
      <w:pPr>
        <w:pStyle w:val="Label"/>
      </w:pPr>
      <w:r>
        <w:t>Project summary</w:t>
      </w:r>
    </w:p>
    <w:p>
      <w:pPr>
        <w:pStyle w:val="BodyCompact"/>
        <w:keepNext/>
      </w:pPr>
      <w:r>
        <w:t>A camera product that identifies common fruits and vegetables by appearance, reducing dependence on users selecting the right item from a long list.</w:t>
      </w:r>
    </w:p>
    <w:p>
      <w:pPr>
        <w:pStyle w:val="Label"/>
      </w:pPr>
      <w:r>
        <w:t>Real-life usage</w:t>
      </w:r>
    </w:p>
    <w:p>
      <w:pPr>
        <w:pStyle w:val="BodyCompact"/>
      </w:pPr>
      <w:r>
        <w:t>Used at supermarket self-checkouts, produce scales, wholesale markets, and food-service counters. A customer can place apples, bananas, tomatoes, or other produce in view and receive a suggested product identity.</w:t>
      </w:r>
    </w:p>
    <w:p>
      <w:pPr>
        <w:spacing w:before="0" w:after="40"/>
        <w:pBdr>
          <w:bottom w:val="single" w:sz="4" w:space="1" w:color="D9E2F3"/>
        </w:pBdr>
      </w:pPr>
    </w:p>
    <w:p>
      <w:r>
        <w:br w:type="page"/>
      </w:r>
    </w:p>
    <w:p>
      <w:pPr>
        <w:pStyle w:val="Heading1"/>
      </w:pPr>
      <w:r>
        <w:t>Food Processing &amp; Quality</w:t>
      </w:r>
    </w:p>
    <w:p>
      <w:pPr>
        <w:pStyle w:val="BodyCompact"/>
      </w:pPr>
      <w:r>
        <w:rPr>
          <w:i/>
          <w:color w:val="5A5A5A"/>
        </w:rPr>
        <w:t>Products that make food grading and visual inspection more consistent across high-volume processing environments.</w:t>
      </w:r>
    </w:p>
    <w:p>
      <w:pPr>
        <w:pStyle w:val="Heading2"/>
        <w:keepNext/>
      </w:pPr>
      <w:r>
        <w:t>66. AI Food Quality Grader</w:t>
      </w:r>
    </w:p>
    <w:p>
      <w:pPr>
        <w:pStyle w:val="Label"/>
      </w:pPr>
      <w:r>
        <w:t>Project summary</w:t>
      </w:r>
    </w:p>
    <w:p>
      <w:pPr>
        <w:pStyle w:val="BodyCompact"/>
        <w:keepNext/>
      </w:pPr>
      <w:r>
        <w:t>A vision product that scores visible food quality using characteristics such as color, surface appearance, shape, size, and visible defects.</w:t>
      </w:r>
    </w:p>
    <w:p>
      <w:pPr>
        <w:pStyle w:val="Label"/>
      </w:pPr>
      <w:r>
        <w:t>Real-life usage</w:t>
      </w:r>
    </w:p>
    <w:p>
      <w:pPr>
        <w:pStyle w:val="BodyCompact"/>
      </w:pPr>
      <w:r>
        <w:t>Used in food factories, packing houses, seafood processing, bakeries, and produce facilities. Items can be separated into grades or routed for different markets based on consistent visual standards.</w:t>
      </w:r>
    </w:p>
    <w:p>
      <w:pPr>
        <w:spacing w:before="0" w:after="40"/>
        <w:pBdr>
          <w:bottom w:val="single" w:sz="4" w:space="1" w:color="D9E2F3"/>
        </w:pBdr>
      </w:pPr>
    </w:p>
    <w:p>
      <w:pPr>
        <w:pStyle w:val="Heading2"/>
        <w:keepNext/>
      </w:pPr>
      <w:r>
        <w:t>67. AI Fruit Sorting and Grading Camera</w:t>
      </w:r>
    </w:p>
    <w:p>
      <w:pPr>
        <w:pStyle w:val="Label"/>
      </w:pPr>
      <w:r>
        <w:t>Project summary</w:t>
      </w:r>
    </w:p>
    <w:p>
      <w:pPr>
        <w:pStyle w:val="BodyCompact"/>
        <w:keepNext/>
      </w:pPr>
      <w:r>
        <w:t>A camera system specialized for sorting fruit by visible type, size, color, ripeness, and surface quality.</w:t>
      </w:r>
    </w:p>
    <w:p>
      <w:pPr>
        <w:pStyle w:val="Label"/>
      </w:pPr>
      <w:r>
        <w:t>Real-life usage</w:t>
      </w:r>
    </w:p>
    <w:p>
      <w:pPr>
        <w:pStyle w:val="BodyCompact"/>
      </w:pPr>
      <w:r>
        <w:t>Used in apple, citrus, mango, tomato, avocado, and other packing facilities. Fruit can be divided into premium, standard, processing, or reject streams without relying entirely on manual graders.</w:t>
      </w:r>
    </w:p>
    <w:p>
      <w:pPr>
        <w:spacing w:before="0" w:after="40"/>
        <w:pBdr>
          <w:bottom w:val="single" w:sz="4" w:space="1" w:color="D9E2F3"/>
        </w:pBdr>
      </w:pPr>
    </w:p>
    <w:p>
      <w:pPr>
        <w:pStyle w:val="Heading2"/>
        <w:keepNext/>
      </w:pPr>
      <w:r>
        <w:t>68. AI Vegetable Grading Camera</w:t>
      </w:r>
    </w:p>
    <w:p>
      <w:pPr>
        <w:pStyle w:val="Label"/>
      </w:pPr>
      <w:r>
        <w:t>Project summary</w:t>
      </w:r>
    </w:p>
    <w:p>
      <w:pPr>
        <w:pStyle w:val="BodyCompact"/>
        <w:keepNext/>
      </w:pPr>
      <w:r>
        <w:t>A vision product that grades vegetables using visible size, shape, color, surface condition, and obvious defects.</w:t>
      </w:r>
    </w:p>
    <w:p>
      <w:pPr>
        <w:pStyle w:val="Label"/>
      </w:pPr>
      <w:r>
        <w:t>Real-life usage</w:t>
      </w:r>
    </w:p>
    <w:p>
      <w:pPr>
        <w:pStyle w:val="BodyCompact"/>
      </w:pPr>
      <w:r>
        <w:t>Used in farms, packing houses, food factories, and wholesale operations. Potatoes, onions, peppers, carrots, tomatoes, cucumbers, and similar products can be sorted into consistent commercial grades.</w:t>
      </w:r>
    </w:p>
    <w:p>
      <w:pPr>
        <w:spacing w:before="0" w:after="40"/>
        <w:pBdr>
          <w:bottom w:val="single" w:sz="4" w:space="1" w:color="D9E2F3"/>
        </w:pBdr>
      </w:pPr>
    </w:p>
    <w:p>
      <w:pPr>
        <w:pStyle w:val="Heading2"/>
        <w:keepNext/>
      </w:pPr>
      <w:r>
        <w:t>69. AI Egg Quality Inspection Camera</w:t>
      </w:r>
    </w:p>
    <w:p>
      <w:pPr>
        <w:pStyle w:val="Label"/>
      </w:pPr>
      <w:r>
        <w:t>Project summary</w:t>
      </w:r>
    </w:p>
    <w:p>
      <w:pPr>
        <w:pStyle w:val="BodyCompact"/>
        <w:keepNext/>
      </w:pPr>
      <w:r>
        <w:t>A camera-based inspector that checks eggs for visible shell cracks, dirt, abnormal appearance, size category, or other external quality issues.</w:t>
      </w:r>
    </w:p>
    <w:p>
      <w:pPr>
        <w:pStyle w:val="Label"/>
      </w:pPr>
      <w:r>
        <w:t>Real-life usage</w:t>
      </w:r>
    </w:p>
    <w:p>
      <w:pPr>
        <w:pStyle w:val="BodyCompact"/>
      </w:pPr>
      <w:r>
        <w:t>Used on poultry grading and packing lines. Eggs can be screened before packaging so obviously damaged or dirty items are removed and product grades remain consistent.</w:t>
      </w:r>
    </w:p>
    <w:p>
      <w:pPr>
        <w:spacing w:before="0" w:after="40"/>
        <w:pBdr>
          <w:bottom w:val="single" w:sz="4" w:space="1" w:color="D9E2F3"/>
        </w:pBdr>
      </w:pPr>
    </w:p>
    <w:p>
      <w:pPr>
        <w:pStyle w:val="Heading2"/>
        <w:keepNext/>
      </w:pPr>
      <w:r>
        <w:t>70. AI Fish Grading and Counting Camera</w:t>
      </w:r>
    </w:p>
    <w:p>
      <w:pPr>
        <w:pStyle w:val="Label"/>
      </w:pPr>
      <w:r>
        <w:t>Project summary</w:t>
      </w:r>
    </w:p>
    <w:p>
      <w:pPr>
        <w:pStyle w:val="BodyCompact"/>
        <w:keepNext/>
      </w:pPr>
      <w:r>
        <w:t>A vision product that counts fish and estimates visible size or quality categories as they move through an aquaculture or processing operation.</w:t>
      </w:r>
    </w:p>
    <w:p>
      <w:pPr>
        <w:pStyle w:val="Label"/>
      </w:pPr>
      <w:r>
        <w:t>Real-life usage</w:t>
      </w:r>
    </w:p>
    <w:p>
      <w:pPr>
        <w:pStyle w:val="BodyCompact"/>
      </w:pPr>
      <w:r>
        <w:t>Used at fish farms, processing plants, grading lines, and hatcheries. It can help estimate throughput, separate fish by size, and reduce manual counting during handling.</w:t>
      </w:r>
    </w:p>
    <w:p>
      <w:pPr>
        <w:spacing w:before="0" w:after="40"/>
        <w:pBdr>
          <w:bottom w:val="single" w:sz="4" w:space="1" w:color="D9E2F3"/>
        </w:pBdr>
      </w:pPr>
    </w:p>
    <w:p>
      <w:pPr>
        <w:pStyle w:val="Heading2"/>
        <w:keepNext/>
      </w:pPr>
      <w:r>
        <w:t>71. AI Meat Inspection Camera</w:t>
      </w:r>
    </w:p>
    <w:p>
      <w:pPr>
        <w:pStyle w:val="Label"/>
      </w:pPr>
      <w:r>
        <w:t>Project summary</w:t>
      </w:r>
    </w:p>
    <w:p>
      <w:pPr>
        <w:pStyle w:val="BodyCompact"/>
        <w:keepNext/>
      </w:pPr>
      <w:r>
        <w:t>A vision product that evaluates visible meat characteristics such as color, surface condition, cut shape, fat appearance, or obvious contamination patterns.</w:t>
      </w:r>
    </w:p>
    <w:p>
      <w:pPr>
        <w:pStyle w:val="Label"/>
      </w:pPr>
      <w:r>
        <w:t>Real-life usage</w:t>
      </w:r>
    </w:p>
    <w:p>
      <w:pPr>
        <w:pStyle w:val="BodyCompact"/>
      </w:pPr>
      <w:r>
        <w:t>Used in meat-processing plants, packing facilities, and portioning lines. It can provide consistent visual screening and help route questionable pieces for human inspection.</w:t>
      </w:r>
    </w:p>
    <w:p>
      <w:pPr>
        <w:spacing w:before="0" w:after="40"/>
        <w:pBdr>
          <w:bottom w:val="single" w:sz="4" w:space="1" w:color="D9E2F3"/>
        </w:pBdr>
      </w:pPr>
    </w:p>
    <w:p>
      <w:pPr>
        <w:pStyle w:val="Heading2"/>
        <w:keepNext/>
      </w:pPr>
      <w:r>
        <w:t>72. AI Bakery Product Inspection Camera</w:t>
      </w:r>
    </w:p>
    <w:p>
      <w:pPr>
        <w:pStyle w:val="Label"/>
      </w:pPr>
      <w:r>
        <w:t>Project summary</w:t>
      </w:r>
    </w:p>
    <w:p>
      <w:pPr>
        <w:pStyle w:val="BodyCompact"/>
        <w:keepNext/>
      </w:pPr>
      <w:r>
        <w:t>A camera system that checks baked goods for visible size, shape, color, topping coverage, breakage, and other appearance-related quality characteristics.</w:t>
      </w:r>
    </w:p>
    <w:p>
      <w:pPr>
        <w:pStyle w:val="Label"/>
      </w:pPr>
      <w:r>
        <w:t>Real-life usage</w:t>
      </w:r>
    </w:p>
    <w:p>
      <w:pPr>
        <w:pStyle w:val="BodyCompact"/>
      </w:pPr>
      <w:r>
        <w:t>Used in commercial bread, biscuit, pastry, cake, tortilla, and snack factories. Products outside visual standards can be rejected before packaging.</w:t>
      </w:r>
    </w:p>
    <w:p>
      <w:pPr>
        <w:spacing w:before="0" w:after="40"/>
        <w:pBdr>
          <w:bottom w:val="single" w:sz="4" w:space="1" w:color="D9E2F3"/>
        </w:pBdr>
      </w:pPr>
    </w:p>
    <w:p>
      <w:r>
        <w:br w:type="page"/>
      </w:r>
    </w:p>
    <w:p>
      <w:pPr>
        <w:pStyle w:val="Heading1"/>
      </w:pPr>
      <w:r>
        <w:t>Agriculture &amp; Livestock</w:t>
      </w:r>
    </w:p>
    <w:p>
      <w:pPr>
        <w:pStyle w:val="BodyCompact"/>
      </w:pPr>
      <w:r>
        <w:rPr>
          <w:i/>
          <w:color w:val="5A5A5A"/>
        </w:rPr>
        <w:t>Products that help farms monitor crops, animals, feed, and agricultural automation with local AI perception.</w:t>
      </w:r>
    </w:p>
    <w:p>
      <w:pPr>
        <w:pStyle w:val="Heading2"/>
        <w:keepNext/>
      </w:pPr>
      <w:r>
        <w:t>73. AI Crop Disease Camera</w:t>
      </w:r>
    </w:p>
    <w:p>
      <w:pPr>
        <w:pStyle w:val="Label"/>
      </w:pPr>
      <w:r>
        <w:t>Project summary</w:t>
      </w:r>
    </w:p>
    <w:p>
      <w:pPr>
        <w:pStyle w:val="BodyCompact"/>
        <w:keepNext/>
      </w:pPr>
      <w:r>
        <w:t>A field or greenhouse vision product that recognizes visible signs of plant disease or abnormal leaf appearance and highlights plants that may require closer inspection.</w:t>
      </w:r>
    </w:p>
    <w:p>
      <w:pPr>
        <w:pStyle w:val="Label"/>
      </w:pPr>
      <w:r>
        <w:t>Real-life usage</w:t>
      </w:r>
    </w:p>
    <w:p>
      <w:pPr>
        <w:pStyle w:val="BodyCompact"/>
      </w:pPr>
      <w:r>
        <w:t>Used in greenhouses, nurseries, farms, orchards, and controlled agriculture. Workers can focus scouting and treatment on areas where the camera finds suspicious leaves or plant symptoms.</w:t>
      </w:r>
    </w:p>
    <w:p>
      <w:pPr>
        <w:spacing w:before="0" w:after="40"/>
        <w:pBdr>
          <w:bottom w:val="single" w:sz="4" w:space="1" w:color="D9E2F3"/>
        </w:pBdr>
      </w:pPr>
    </w:p>
    <w:p>
      <w:pPr>
        <w:pStyle w:val="Heading2"/>
        <w:keepNext/>
      </w:pPr>
      <w:r>
        <w:t>74. AI Weed-vs-Crop Detector</w:t>
      </w:r>
    </w:p>
    <w:p>
      <w:pPr>
        <w:pStyle w:val="Label"/>
      </w:pPr>
      <w:r>
        <w:t>Project summary</w:t>
      </w:r>
    </w:p>
    <w:p>
      <w:pPr>
        <w:pStyle w:val="BodyCompact"/>
        <w:keepNext/>
      </w:pPr>
      <w:r>
        <w:t>A vision product that distinguishes crop plants from weeds so equipment can make more selective treatment or mechanical-control decisions.</w:t>
      </w:r>
    </w:p>
    <w:p>
      <w:pPr>
        <w:pStyle w:val="Label"/>
      </w:pPr>
      <w:r>
        <w:t>Real-life usage</w:t>
      </w:r>
    </w:p>
    <w:p>
      <w:pPr>
        <w:pStyle w:val="BodyCompact"/>
      </w:pPr>
      <w:r>
        <w:t>Used on tractors, sprayers, robotic weeders, and field equipment. Instead of treating an entire row uniformly, the system can identify areas where weeds are actually visible.</w:t>
      </w:r>
    </w:p>
    <w:p>
      <w:pPr>
        <w:spacing w:before="0" w:after="40"/>
        <w:pBdr>
          <w:bottom w:val="single" w:sz="4" w:space="1" w:color="D9E2F3"/>
        </w:pBdr>
      </w:pPr>
    </w:p>
    <w:p>
      <w:pPr>
        <w:pStyle w:val="Heading2"/>
        <w:keepNext/>
      </w:pPr>
      <w:r>
        <w:t>75. AI Fruit-Picking Vision Unit</w:t>
      </w:r>
    </w:p>
    <w:p>
      <w:pPr>
        <w:pStyle w:val="Label"/>
      </w:pPr>
      <w:r>
        <w:t>Project summary</w:t>
      </w:r>
    </w:p>
    <w:p>
      <w:pPr>
        <w:pStyle w:val="BodyCompact"/>
        <w:keepNext/>
      </w:pPr>
      <w:r>
        <w:t>A camera product for agricultural robots that locates visible fruit and helps determine which fruit is reachable or potentially ready for picking.</w:t>
      </w:r>
    </w:p>
    <w:p>
      <w:pPr>
        <w:pStyle w:val="Label"/>
      </w:pPr>
      <w:r>
        <w:t>Real-life usage</w:t>
      </w:r>
    </w:p>
    <w:p>
      <w:pPr>
        <w:pStyle w:val="BodyCompact"/>
      </w:pPr>
      <w:r>
        <w:t>Used on experimental or commercial harvesting robots in orchards, greenhouses, and high-value crops. It can identify fruit locations so a robotic arm does not need every item to be manually positioned.</w:t>
      </w:r>
    </w:p>
    <w:p>
      <w:pPr>
        <w:spacing w:before="0" w:after="40"/>
        <w:pBdr>
          <w:bottom w:val="single" w:sz="4" w:space="1" w:color="D9E2F3"/>
        </w:pBdr>
      </w:pPr>
    </w:p>
    <w:p>
      <w:pPr>
        <w:pStyle w:val="Heading2"/>
        <w:keepNext/>
      </w:pPr>
      <w:r>
        <w:t>76. AI Livestock Counting Camera</w:t>
      </w:r>
    </w:p>
    <w:p>
      <w:pPr>
        <w:pStyle w:val="Label"/>
      </w:pPr>
      <w:r>
        <w:t>Project summary</w:t>
      </w:r>
    </w:p>
    <w:p>
      <w:pPr>
        <w:pStyle w:val="BodyCompact"/>
        <w:keepNext/>
      </w:pPr>
      <w:r>
        <w:t>A vision product that counts animals moving through a gate, corridor, feeding area, or enclosure without requiring each count to be done manually.</w:t>
      </w:r>
    </w:p>
    <w:p>
      <w:pPr>
        <w:pStyle w:val="Label"/>
      </w:pPr>
      <w:r>
        <w:t>Real-life usage</w:t>
      </w:r>
    </w:p>
    <w:p>
      <w:pPr>
        <w:pStyle w:val="BodyCompact"/>
      </w:pPr>
      <w:r>
        <w:t>Used on cattle farms, poultry houses, pig farms, sheep operations, and aquaculture-related facilities. It can help track movement between areas and compare expected versus observed animal counts.</w:t>
      </w:r>
    </w:p>
    <w:p>
      <w:pPr>
        <w:spacing w:before="0" w:after="40"/>
        <w:pBdr>
          <w:bottom w:val="single" w:sz="4" w:space="1" w:color="D9E2F3"/>
        </w:pBdr>
      </w:pPr>
    </w:p>
    <w:p>
      <w:pPr>
        <w:pStyle w:val="Heading2"/>
        <w:keepNext/>
      </w:pPr>
      <w:r>
        <w:t>77. AI Livestock Behavior Monitor</w:t>
      </w:r>
    </w:p>
    <w:p>
      <w:pPr>
        <w:pStyle w:val="Label"/>
      </w:pPr>
      <w:r>
        <w:t>Project summary</w:t>
      </w:r>
    </w:p>
    <w:p>
      <w:pPr>
        <w:pStyle w:val="BodyCompact"/>
        <w:keepNext/>
      </w:pPr>
      <w:r>
        <w:t>A camera system that recognizes broad animal behaviors or unusual movement patterns that may deserve attention.</w:t>
      </w:r>
    </w:p>
    <w:p>
      <w:pPr>
        <w:pStyle w:val="Label"/>
      </w:pPr>
      <w:r>
        <w:t>Real-life usage</w:t>
      </w:r>
    </w:p>
    <w:p>
      <w:pPr>
        <w:pStyle w:val="BodyCompact"/>
      </w:pPr>
      <w:r>
        <w:t>Used in dairy barns, poultry houses, pig farms, and other livestock operations. It can highlight animals that remain inactive, move abnormally, isolate themselves, or show behavior different from the herd or flock.</w:t>
      </w:r>
    </w:p>
    <w:p>
      <w:pPr>
        <w:spacing w:before="0" w:after="40"/>
        <w:pBdr>
          <w:bottom w:val="single" w:sz="4" w:space="1" w:color="D9E2F3"/>
        </w:pBdr>
      </w:pPr>
    </w:p>
    <w:p>
      <w:pPr>
        <w:pStyle w:val="Heading2"/>
        <w:keepNext/>
      </w:pPr>
      <w:r>
        <w:t>78. AI Feed-Level Camera</w:t>
      </w:r>
    </w:p>
    <w:p>
      <w:pPr>
        <w:pStyle w:val="Label"/>
      </w:pPr>
      <w:r>
        <w:t>Project summary</w:t>
      </w:r>
    </w:p>
    <w:p>
      <w:pPr>
        <w:pStyle w:val="BodyCompact"/>
        <w:keepNext/>
      </w:pPr>
      <w:r>
        <w:t>A camera product that estimates whether feed bins, troughs, or visible storage areas are full, low, empty, or unevenly distributed.</w:t>
      </w:r>
    </w:p>
    <w:p>
      <w:pPr>
        <w:pStyle w:val="Label"/>
      </w:pPr>
      <w:r>
        <w:t>Real-life usage</w:t>
      </w:r>
    </w:p>
    <w:p>
      <w:pPr>
        <w:pStyle w:val="BodyCompact"/>
      </w:pPr>
      <w:r>
        <w:t>Used in poultry, dairy, pig, fish, and other animal-production facilities. It can reduce manual checks and help staff replenish feed before animals run out.</w:t>
      </w:r>
    </w:p>
    <w:p>
      <w:pPr>
        <w:spacing w:before="0" w:after="40"/>
        <w:pBdr>
          <w:bottom w:val="single" w:sz="4" w:space="1" w:color="D9E2F3"/>
        </w:pBdr>
      </w:pPr>
    </w:p>
    <w:p>
      <w:r>
        <w:br w:type="page"/>
      </w:r>
    </w:p>
    <w:p>
      <w:pPr>
        <w:pStyle w:val="Heading1"/>
      </w:pPr>
      <w:r>
        <w:t>Waste &amp; Recycling</w:t>
      </w:r>
    </w:p>
    <w:p>
      <w:pPr>
        <w:pStyle w:val="BodyCompact"/>
      </w:pPr>
      <w:r>
        <w:rPr>
          <w:i/>
          <w:color w:val="5A5A5A"/>
        </w:rPr>
        <w:t>Products that improve material sorting, contamination detection, and collection efficiency.</w:t>
      </w:r>
    </w:p>
    <w:p>
      <w:pPr>
        <w:pStyle w:val="Heading2"/>
        <w:keepNext/>
      </w:pPr>
      <w:r>
        <w:t>79. AI Waste-Sorting Camera</w:t>
      </w:r>
    </w:p>
    <w:p>
      <w:pPr>
        <w:pStyle w:val="Label"/>
      </w:pPr>
      <w:r>
        <w:t>Project summary</w:t>
      </w:r>
    </w:p>
    <w:p>
      <w:pPr>
        <w:pStyle w:val="BodyCompact"/>
        <w:keepNext/>
      </w:pPr>
      <w:r>
        <w:t>A conveyor vision product that recognizes waste categories so downstream equipment can separate materials more intelligently.</w:t>
      </w:r>
    </w:p>
    <w:p>
      <w:pPr>
        <w:pStyle w:val="Label"/>
      </w:pPr>
      <w:r>
        <w:t>Real-life usage</w:t>
      </w:r>
    </w:p>
    <w:p>
      <w:pPr>
        <w:pStyle w:val="BodyCompact"/>
      </w:pPr>
      <w:r>
        <w:t>Used in recycling facilities, material-recovery centers, municipal waste plants, and industrial sorting lines. It can identify visible bottles, cans, cardboard, containers, and other waste classes for automated sorting.</w:t>
      </w:r>
    </w:p>
    <w:p>
      <w:pPr>
        <w:spacing w:before="0" w:after="40"/>
        <w:pBdr>
          <w:bottom w:val="single" w:sz="4" w:space="1" w:color="D9E2F3"/>
        </w:pBdr>
      </w:pPr>
    </w:p>
    <w:p>
      <w:pPr>
        <w:pStyle w:val="Heading2"/>
        <w:keepNext/>
      </w:pPr>
      <w:r>
        <w:t>80. AI Plastic Classification Sensor</w:t>
      </w:r>
    </w:p>
    <w:p>
      <w:pPr>
        <w:pStyle w:val="Label"/>
      </w:pPr>
      <w:r>
        <w:t>Project summary</w:t>
      </w:r>
    </w:p>
    <w:p>
      <w:pPr>
        <w:pStyle w:val="BodyCompact"/>
        <w:keepNext/>
      </w:pPr>
      <w:r>
        <w:t>A vision-oriented product that separates broad visible plastic categories or product forms to support recycling and recovery workflows.</w:t>
      </w:r>
    </w:p>
    <w:p>
      <w:pPr>
        <w:pStyle w:val="Label"/>
      </w:pPr>
      <w:r>
        <w:t>Real-life usage</w:t>
      </w:r>
    </w:p>
    <w:p>
      <w:pPr>
        <w:pStyle w:val="BodyCompact"/>
      </w:pPr>
      <w:r>
        <w:t>Used on recycling conveyors where bottles, containers, films, trays, and mixed plastics must be routed into different streams. It can complement other material sensors for better sorting.</w:t>
      </w:r>
    </w:p>
    <w:p>
      <w:pPr>
        <w:spacing w:before="0" w:after="40"/>
        <w:pBdr>
          <w:bottom w:val="single" w:sz="4" w:space="1" w:color="D9E2F3"/>
        </w:pBdr>
      </w:pPr>
    </w:p>
    <w:p>
      <w:pPr>
        <w:pStyle w:val="Heading2"/>
        <w:keepNext/>
      </w:pPr>
      <w:r>
        <w:t>81. AI Metal and Non-Metal Sorting Sensor</w:t>
      </w:r>
    </w:p>
    <w:p>
      <w:pPr>
        <w:pStyle w:val="Label"/>
      </w:pPr>
      <w:r>
        <w:t>Project summary</w:t>
      </w:r>
    </w:p>
    <w:p>
      <w:pPr>
        <w:pStyle w:val="BodyCompact"/>
        <w:keepNext/>
      </w:pPr>
      <w:r>
        <w:t>A multi-sensor or vision product that helps distinguish visible metal items from non-metal waste and can provide category information beyond a simple presence detector.</w:t>
      </w:r>
    </w:p>
    <w:p>
      <w:pPr>
        <w:pStyle w:val="Label"/>
      </w:pPr>
      <w:r>
        <w:t>Real-life usage</w:t>
      </w:r>
    </w:p>
    <w:p>
      <w:pPr>
        <w:pStyle w:val="BodyCompact"/>
      </w:pPr>
      <w:r>
        <w:t>Used in recycling plants, scrap operations, e-waste handling, and industrial waste lines. It can help identify cans, metal parts, electronic pieces, plastics, and mixed objects before mechanical separation.</w:t>
      </w:r>
    </w:p>
    <w:p>
      <w:pPr>
        <w:spacing w:before="0" w:after="40"/>
        <w:pBdr>
          <w:bottom w:val="single" w:sz="4" w:space="1" w:color="D9E2F3"/>
        </w:pBdr>
      </w:pPr>
    </w:p>
    <w:p>
      <w:pPr>
        <w:pStyle w:val="Heading2"/>
        <w:keepNext/>
      </w:pPr>
      <w:r>
        <w:t>82. AI Recycling Contamination Detector</w:t>
      </w:r>
    </w:p>
    <w:p>
      <w:pPr>
        <w:pStyle w:val="Label"/>
      </w:pPr>
      <w:r>
        <w:t>Project summary</w:t>
      </w:r>
    </w:p>
    <w:p>
      <w:pPr>
        <w:pStyle w:val="BodyCompact"/>
        <w:keepNext/>
      </w:pPr>
      <w:r>
        <w:t>A camera product that checks a recycling stream for materials that do not belong in the target category. It focuses on contamination rather than total sorting.</w:t>
      </w:r>
    </w:p>
    <w:p>
      <w:pPr>
        <w:pStyle w:val="Label"/>
      </w:pPr>
      <w:r>
        <w:t>Real-life usage</w:t>
      </w:r>
    </w:p>
    <w:p>
      <w:pPr>
        <w:pStyle w:val="BodyCompact"/>
      </w:pPr>
      <w:r>
        <w:t>Used at paper, cardboard, glass, plastics, and organics facilities. If a stream contains visible bags, food waste, metal, batteries, or other unwanted items, operators can be alerted before processing.</w:t>
      </w:r>
    </w:p>
    <w:p>
      <w:pPr>
        <w:spacing w:before="0" w:after="40"/>
        <w:pBdr>
          <w:bottom w:val="single" w:sz="4" w:space="1" w:color="D9E2F3"/>
        </w:pBdr>
      </w:pPr>
    </w:p>
    <w:p>
      <w:pPr>
        <w:pStyle w:val="Heading2"/>
        <w:keepNext/>
      </w:pPr>
      <w:r>
        <w:t>83. AI Smart Trash-Bin Sensor</w:t>
      </w:r>
    </w:p>
    <w:p>
      <w:pPr>
        <w:pStyle w:val="Label"/>
      </w:pPr>
      <w:r>
        <w:t>Project summary</w:t>
      </w:r>
    </w:p>
    <w:p>
      <w:pPr>
        <w:pStyle w:val="BodyCompact"/>
        <w:keepNext/>
      </w:pPr>
      <w:r>
        <w:t>A compact sensor product that estimates bin fullness and can optionally recognize certain visible waste conditions rather than using only a single distance reading.</w:t>
      </w:r>
    </w:p>
    <w:p>
      <w:pPr>
        <w:pStyle w:val="Label"/>
      </w:pPr>
      <w:r>
        <w:t>Real-life usage</w:t>
      </w:r>
    </w:p>
    <w:p>
      <w:pPr>
        <w:pStyle w:val="BodyCompact"/>
      </w:pPr>
      <w:r>
        <w:t>Used in malls, airports, offices, factories, campuses, hospitals, and public spaces. Cleaning teams can empty bins based on actual need instead of following a fixed schedule.</w:t>
      </w:r>
    </w:p>
    <w:p>
      <w:pPr>
        <w:spacing w:before="0" w:after="40"/>
        <w:pBdr>
          <w:bottom w:val="single" w:sz="4" w:space="1" w:color="D9E2F3"/>
        </w:pBdr>
      </w:pPr>
    </w:p>
    <w:p>
      <w:r>
        <w:br w:type="page"/>
      </w:r>
    </w:p>
    <w:p>
      <w:pPr>
        <w:pStyle w:val="Heading1"/>
      </w:pPr>
      <w:r>
        <w:t>Energy, Utilities &amp; Industrial Assets</w:t>
      </w:r>
    </w:p>
    <w:p>
      <w:pPr>
        <w:pStyle w:val="BodyCompact"/>
      </w:pPr>
      <w:r>
        <w:rPr>
          <w:i/>
          <w:color w:val="5A5A5A"/>
        </w:rPr>
        <w:t>Products that modernize inspection and monitoring of legacy equipment, instruments, energy assets, and material storage.</w:t>
      </w:r>
    </w:p>
    <w:p>
      <w:pPr>
        <w:pStyle w:val="Heading2"/>
        <w:keepNext/>
      </w:pPr>
      <w:r>
        <w:t>84. AI Solar-Panel Defect Camera</w:t>
      </w:r>
    </w:p>
    <w:p>
      <w:pPr>
        <w:pStyle w:val="Label"/>
      </w:pPr>
      <w:r>
        <w:t>Project summary</w:t>
      </w:r>
    </w:p>
    <w:p>
      <w:pPr>
        <w:pStyle w:val="BodyCompact"/>
        <w:keepNext/>
      </w:pPr>
      <w:r>
        <w:t>A vision product that looks for visible solar-panel abnormalities such as cracks, dirt, discoloration, broken areas, or other surface issues that may require attention.</w:t>
      </w:r>
    </w:p>
    <w:p>
      <w:pPr>
        <w:pStyle w:val="Label"/>
      </w:pPr>
      <w:r>
        <w:t>Real-life usage</w:t>
      </w:r>
    </w:p>
    <w:p>
      <w:pPr>
        <w:pStyle w:val="BodyCompact"/>
      </w:pPr>
      <w:r>
        <w:t>Used at solar farms, rooftop installations, manufacturing plants, and maintenance companies. Cameras mounted on inspection rigs or mobile equipment can help prioritize panels for cleaning or detailed electrical testing.</w:t>
      </w:r>
    </w:p>
    <w:p>
      <w:pPr>
        <w:spacing w:before="0" w:after="40"/>
        <w:pBdr>
          <w:bottom w:val="single" w:sz="4" w:space="1" w:color="D9E2F3"/>
        </w:pBdr>
      </w:pPr>
    </w:p>
    <w:p>
      <w:pPr>
        <w:pStyle w:val="Heading2"/>
        <w:keepNext/>
      </w:pPr>
      <w:r>
        <w:t>85. AI Wind-Turbine Monitoring Camera</w:t>
      </w:r>
    </w:p>
    <w:p>
      <w:pPr>
        <w:pStyle w:val="Label"/>
      </w:pPr>
      <w:r>
        <w:t>Project summary</w:t>
      </w:r>
    </w:p>
    <w:p>
      <w:pPr>
        <w:pStyle w:val="BodyCompact"/>
        <w:keepNext/>
      </w:pPr>
      <w:r>
        <w:t>A camera-based inspection product that checks visible turbine components for unusual surface conditions or obvious physical changes.</w:t>
      </w:r>
    </w:p>
    <w:p>
      <w:pPr>
        <w:pStyle w:val="Label"/>
      </w:pPr>
      <w:r>
        <w:t>Real-life usage</w:t>
      </w:r>
    </w:p>
    <w:p>
      <w:pPr>
        <w:pStyle w:val="BodyCompact"/>
      </w:pPr>
      <w:r>
        <w:t>Used during maintenance inspections of blades, nacelles, towers, or nearby equipment. It can help technicians review large numbers of images and highlight areas that deserve closer inspection.</w:t>
      </w:r>
    </w:p>
    <w:p>
      <w:pPr>
        <w:spacing w:before="0" w:after="40"/>
        <w:pBdr>
          <w:bottom w:val="single" w:sz="4" w:space="1" w:color="D9E2F3"/>
        </w:pBdr>
      </w:pPr>
    </w:p>
    <w:p>
      <w:pPr>
        <w:pStyle w:val="Heading2"/>
        <w:keepNext/>
      </w:pPr>
      <w:r>
        <w:t>86. AI Electrical-Panel Inspection Camera</w:t>
      </w:r>
    </w:p>
    <w:p>
      <w:pPr>
        <w:pStyle w:val="Label"/>
      </w:pPr>
      <w:r>
        <w:t>Project summary</w:t>
      </w:r>
    </w:p>
    <w:p>
      <w:pPr>
        <w:pStyle w:val="BodyCompact"/>
        <w:keepNext/>
      </w:pPr>
      <w:r>
        <w:t>A vision product that checks electrical cabinets or control panels for visible state changes such as unexpected indicator patterns, open switches, missing covers, or abnormal visual conditions.</w:t>
      </w:r>
    </w:p>
    <w:p>
      <w:pPr>
        <w:pStyle w:val="Label"/>
      </w:pPr>
      <w:r>
        <w:t>Real-life usage</w:t>
      </w:r>
    </w:p>
    <w:p>
      <w:pPr>
        <w:pStyle w:val="BodyCompact"/>
      </w:pPr>
      <w:r>
        <w:t>Used in factories, data centers, utilities, building plant rooms, and industrial sites. It can provide automated visual checks of legacy panels that are not fully connected to digital monitoring systems.</w:t>
      </w:r>
    </w:p>
    <w:p>
      <w:pPr>
        <w:spacing w:before="0" w:after="40"/>
        <w:pBdr>
          <w:bottom w:val="single" w:sz="4" w:space="1" w:color="D9E2F3"/>
        </w:pBdr>
      </w:pPr>
    </w:p>
    <w:p>
      <w:pPr>
        <w:pStyle w:val="Heading2"/>
        <w:keepNext/>
      </w:pPr>
      <w:r>
        <w:t>87. AI Meter-Reading Camera</w:t>
      </w:r>
    </w:p>
    <w:p>
      <w:pPr>
        <w:pStyle w:val="Label"/>
      </w:pPr>
      <w:r>
        <w:t>Project summary</w:t>
      </w:r>
    </w:p>
    <w:p>
      <w:pPr>
        <w:pStyle w:val="BodyCompact"/>
        <w:keepNext/>
      </w:pPr>
      <w:r>
        <w:t>A camera product that reads legacy numeric meters, displays, or counters so old equipment can be monitored without replacing the entire instrument.</w:t>
      </w:r>
    </w:p>
    <w:p>
      <w:pPr>
        <w:pStyle w:val="Label"/>
      </w:pPr>
      <w:r>
        <w:t>Real-life usage</w:t>
      </w:r>
    </w:p>
    <w:p>
      <w:pPr>
        <w:pStyle w:val="BodyCompact"/>
      </w:pPr>
      <w:r>
        <w:t>Used in factories, utility rooms, water systems, laboratories, building services, and remote equipment. The camera can periodically capture the display and convert the visible reading into a digital value.</w:t>
      </w:r>
    </w:p>
    <w:p>
      <w:pPr>
        <w:spacing w:before="0" w:after="40"/>
        <w:pBdr>
          <w:bottom w:val="single" w:sz="4" w:space="1" w:color="D9E2F3"/>
        </w:pBdr>
      </w:pPr>
    </w:p>
    <w:p>
      <w:pPr>
        <w:pStyle w:val="Heading2"/>
        <w:keepNext/>
      </w:pPr>
      <w:r>
        <w:t>88. AI Pipe and Gauge Reading Camera</w:t>
      </w:r>
    </w:p>
    <w:p>
      <w:pPr>
        <w:pStyle w:val="Label"/>
      </w:pPr>
      <w:r>
        <w:t>Project summary</w:t>
      </w:r>
    </w:p>
    <w:p>
      <w:pPr>
        <w:pStyle w:val="BodyCompact"/>
        <w:keepNext/>
      </w:pPr>
      <w:r>
        <w:t>A vision product that interprets analog gauges, indicator positions, valves, or visible pipe-system states where modern digital instrumentation is not available.</w:t>
      </w:r>
    </w:p>
    <w:p>
      <w:pPr>
        <w:pStyle w:val="Label"/>
      </w:pPr>
      <w:r>
        <w:t>Real-life usage</w:t>
      </w:r>
    </w:p>
    <w:p>
      <w:pPr>
        <w:pStyle w:val="BodyCompact"/>
      </w:pPr>
      <w:r>
        <w:t>Used in older factories, process plants, boiler rooms, water facilities, and industrial equipment. It can watch pressure gauges, dial indicators, sight glasses, or other legacy visual instruments and report their state.</w:t>
      </w:r>
    </w:p>
    <w:p>
      <w:pPr>
        <w:spacing w:before="0" w:after="40"/>
        <w:pBdr>
          <w:bottom w:val="single" w:sz="4" w:space="1" w:color="D9E2F3"/>
        </w:pBdr>
      </w:pPr>
    </w:p>
    <w:p>
      <w:pPr>
        <w:pStyle w:val="Heading2"/>
        <w:keepNext/>
      </w:pPr>
      <w:r>
        <w:t>89. AI Analog-Dial Monitoring Unit</w:t>
      </w:r>
    </w:p>
    <w:p>
      <w:pPr>
        <w:pStyle w:val="Label"/>
      </w:pPr>
      <w:r>
        <w:t>Project summary</w:t>
      </w:r>
    </w:p>
    <w:p>
      <w:pPr>
        <w:pStyle w:val="BodyCompact"/>
        <w:keepNext/>
      </w:pPr>
      <w:r>
        <w:t>A small camera device dedicated to continuously reading analog dial instruments and detecting when a value moves outside an expected operating region.</w:t>
      </w:r>
    </w:p>
    <w:p>
      <w:pPr>
        <w:pStyle w:val="Label"/>
      </w:pPr>
      <w:r>
        <w:t>Real-life usage</w:t>
      </w:r>
    </w:p>
    <w:p>
      <w:pPr>
        <w:pStyle w:val="BodyCompact"/>
      </w:pPr>
      <w:r>
        <w:t>Used on compressors, hydraulic systems, laboratories, boilers, process machines, and legacy equipment. It gives operators digital monitoring without replacing a working mechanical gauge.</w:t>
      </w:r>
    </w:p>
    <w:p>
      <w:pPr>
        <w:spacing w:before="0" w:after="40"/>
        <w:pBdr>
          <w:bottom w:val="single" w:sz="4" w:space="1" w:color="D9E2F3"/>
        </w:pBdr>
      </w:pPr>
    </w:p>
    <w:p>
      <w:pPr>
        <w:pStyle w:val="Heading2"/>
        <w:keepNext/>
      </w:pPr>
      <w:r>
        <w:t>90. AI Tank and Hopper Level Camera</w:t>
      </w:r>
    </w:p>
    <w:p>
      <w:pPr>
        <w:pStyle w:val="Label"/>
      </w:pPr>
      <w:r>
        <w:t>Project summary</w:t>
      </w:r>
    </w:p>
    <w:p>
      <w:pPr>
        <w:pStyle w:val="BodyCompact"/>
        <w:keepNext/>
      </w:pPr>
      <w:r>
        <w:t>A camera product that estimates visible material level and can also identify uneven piles, blockages, or unusual surface conditions inside bins, tanks, or hoppers.</w:t>
      </w:r>
    </w:p>
    <w:p>
      <w:pPr>
        <w:pStyle w:val="Label"/>
      </w:pPr>
      <w:r>
        <w:t>Real-life usage</w:t>
      </w:r>
    </w:p>
    <w:p>
      <w:pPr>
        <w:pStyle w:val="BodyCompact"/>
      </w:pPr>
      <w:r>
        <w:t>Used in food, plastics, agriculture, chemicals, cement, recycling, and manufacturing. Operators can see whether material is low, overfilled, bridging, or distributed abnormally without opening the vessel.</w:t>
      </w:r>
    </w:p>
    <w:p>
      <w:pPr>
        <w:spacing w:before="0" w:after="40"/>
        <w:pBdr>
          <w:bottom w:val="single" w:sz="4" w:space="1" w:color="D9E2F3"/>
        </w:pBdr>
      </w:pPr>
    </w:p>
    <w:p>
      <w:r>
        <w:br w:type="page"/>
      </w:r>
    </w:p>
    <w:p>
      <w:pPr>
        <w:pStyle w:val="Heading1"/>
      </w:pPr>
      <w:r>
        <w:t>Construction, Mining &amp; Transportation</w:t>
      </w:r>
    </w:p>
    <w:p>
      <w:pPr>
        <w:pStyle w:val="BodyCompact"/>
      </w:pPr>
      <w:r>
        <w:rPr>
          <w:i/>
          <w:color w:val="5A5A5A"/>
        </w:rPr>
        <w:t>Products focused on heavy-equipment safety, infrastructure inspection, commercial vehicles, and operator awareness.</w:t>
      </w:r>
    </w:p>
    <w:p>
      <w:pPr>
        <w:pStyle w:val="Heading2"/>
        <w:keepNext/>
      </w:pPr>
      <w:r>
        <w:t>91. AI Construction Safety Camera</w:t>
      </w:r>
    </w:p>
    <w:p>
      <w:pPr>
        <w:pStyle w:val="Label"/>
      </w:pPr>
      <w:r>
        <w:t>Project summary</w:t>
      </w:r>
    </w:p>
    <w:p>
      <w:pPr>
        <w:pStyle w:val="BodyCompact"/>
        <w:keepNext/>
      </w:pPr>
      <w:r>
        <w:t>A site-monitoring camera that recognizes workers, equipment, and potentially unsafe situations in active construction areas.</w:t>
      </w:r>
    </w:p>
    <w:p>
      <w:pPr>
        <w:pStyle w:val="Label"/>
      </w:pPr>
      <w:r>
        <w:t>Real-life usage</w:t>
      </w:r>
    </w:p>
    <w:p>
      <w:pPr>
        <w:pStyle w:val="BodyCompact"/>
      </w:pPr>
      <w:r>
        <w:t>Used on building sites, infrastructure projects, roadworks, and industrial construction. It can monitor exclusion zones, worker presence, PPE use, and interaction between people and heavy equipment.</w:t>
      </w:r>
    </w:p>
    <w:p>
      <w:pPr>
        <w:spacing w:before="0" w:after="40"/>
        <w:pBdr>
          <w:bottom w:val="single" w:sz="4" w:space="1" w:color="D9E2F3"/>
        </w:pBdr>
      </w:pPr>
    </w:p>
    <w:p>
      <w:pPr>
        <w:pStyle w:val="Heading2"/>
        <w:keepNext/>
      </w:pPr>
      <w:r>
        <w:t>92. AI Hard-Hat and Vest Detector</w:t>
      </w:r>
    </w:p>
    <w:p>
      <w:pPr>
        <w:pStyle w:val="Label"/>
      </w:pPr>
      <w:r>
        <w:t>Project summary</w:t>
      </w:r>
    </w:p>
    <w:p>
      <w:pPr>
        <w:pStyle w:val="BodyCompact"/>
        <w:keepNext/>
      </w:pPr>
      <w:r>
        <w:t>A focused PPE product for construction and heavy-industry sites that checks whether visible workers appear to be wearing required hard hats and high-visibility clothing.</w:t>
      </w:r>
    </w:p>
    <w:p>
      <w:pPr>
        <w:pStyle w:val="Label"/>
      </w:pPr>
      <w:r>
        <w:t>Real-life usage</w:t>
      </w:r>
    </w:p>
    <w:p>
      <w:pPr>
        <w:pStyle w:val="BodyCompact"/>
      </w:pPr>
      <w:r>
        <w:t>Installed at site entrances, access gates, work zones, and temporary camera points. It can alert supervisors to repeated PPE violations without requiring continuous manual observation.</w:t>
      </w:r>
    </w:p>
    <w:p>
      <w:pPr>
        <w:spacing w:before="0" w:after="40"/>
        <w:pBdr>
          <w:bottom w:val="single" w:sz="4" w:space="1" w:color="D9E2F3"/>
        </w:pBdr>
      </w:pPr>
    </w:p>
    <w:p>
      <w:pPr>
        <w:pStyle w:val="Heading2"/>
        <w:keepNext/>
      </w:pPr>
      <w:r>
        <w:t>93. AI Crane-Zone Safety Detector</w:t>
      </w:r>
    </w:p>
    <w:p>
      <w:pPr>
        <w:pStyle w:val="Label"/>
      </w:pPr>
      <w:r>
        <w:t>Project summary</w:t>
      </w:r>
    </w:p>
    <w:p>
      <w:pPr>
        <w:pStyle w:val="BodyCompact"/>
        <w:keepNext/>
      </w:pPr>
      <w:r>
        <w:t>A camera product that monitors the area around cranes, suspended loads, and lifting operations for people entering a dangerous region.</w:t>
      </w:r>
    </w:p>
    <w:p>
      <w:pPr>
        <w:pStyle w:val="Label"/>
      </w:pPr>
      <w:r>
        <w:t>Real-life usage</w:t>
      </w:r>
    </w:p>
    <w:p>
      <w:pPr>
        <w:pStyle w:val="BodyCompact"/>
      </w:pPr>
      <w:r>
        <w:t>Used at construction sites, ports, shipyards, factories, and heavy-lifting areas. It can warn when a person moves beneath or too close to a lifting zone during an active operation.</w:t>
      </w:r>
    </w:p>
    <w:p>
      <w:pPr>
        <w:spacing w:before="0" w:after="40"/>
        <w:pBdr>
          <w:bottom w:val="single" w:sz="4" w:space="1" w:color="D9E2F3"/>
        </w:pBdr>
      </w:pPr>
    </w:p>
    <w:p>
      <w:pPr>
        <w:pStyle w:val="Heading2"/>
        <w:keepNext/>
      </w:pPr>
      <w:r>
        <w:t>94. AI Mining-Equipment Proximity Unit</w:t>
      </w:r>
    </w:p>
    <w:p>
      <w:pPr>
        <w:pStyle w:val="Label"/>
      </w:pPr>
      <w:r>
        <w:t>Project summary</w:t>
      </w:r>
    </w:p>
    <w:p>
      <w:pPr>
        <w:pStyle w:val="BodyCompact"/>
        <w:keepNext/>
      </w:pPr>
      <w:r>
        <w:t>A rugged perception product that detects people or vehicles near large mining equipment and provides proximity awareness in difficult operating environments.</w:t>
      </w:r>
    </w:p>
    <w:p>
      <w:pPr>
        <w:pStyle w:val="Label"/>
      </w:pPr>
      <w:r>
        <w:t>Real-life usage</w:t>
      </w:r>
    </w:p>
    <w:p>
      <w:pPr>
        <w:pStyle w:val="BodyCompact"/>
      </w:pPr>
      <w:r>
        <w:t>Used on haul trucks, loaders, excavators, crushers, and underground or open-pit equipment. It can give operators additional warning when a worker or smaller vehicle enters a blind area.</w:t>
      </w:r>
    </w:p>
    <w:p>
      <w:pPr>
        <w:spacing w:before="0" w:after="40"/>
        <w:pBdr>
          <w:bottom w:val="single" w:sz="4" w:space="1" w:color="D9E2F3"/>
        </w:pBdr>
      </w:pPr>
    </w:p>
    <w:p>
      <w:pPr>
        <w:pStyle w:val="Heading2"/>
        <w:keepNext/>
      </w:pPr>
      <w:r>
        <w:t>95. AI Port Container Inspection Camera</w:t>
      </w:r>
    </w:p>
    <w:p>
      <w:pPr>
        <w:pStyle w:val="Label"/>
      </w:pPr>
      <w:r>
        <w:t>Project summary</w:t>
      </w:r>
    </w:p>
    <w:p>
      <w:pPr>
        <w:pStyle w:val="BodyCompact"/>
        <w:keepNext/>
      </w:pPr>
      <w:r>
        <w:t>A vision product that checks shipping containers for visible identification, external condition, door state, or other surface information during handling.</w:t>
      </w:r>
    </w:p>
    <w:p>
      <w:pPr>
        <w:pStyle w:val="Label"/>
      </w:pPr>
      <w:r>
        <w:t>Real-life usage</w:t>
      </w:r>
    </w:p>
    <w:p>
      <w:pPr>
        <w:pStyle w:val="BodyCompact"/>
      </w:pPr>
      <w:r>
        <w:t>Used at ports, container yards, depots, and logistics terminals. It can help document container condition, recognize container IDs, and flag obvious exterior damage before or after transport.</w:t>
      </w:r>
    </w:p>
    <w:p>
      <w:pPr>
        <w:spacing w:before="0" w:after="40"/>
        <w:pBdr>
          <w:bottom w:val="single" w:sz="4" w:space="1" w:color="D9E2F3"/>
        </w:pBdr>
      </w:pPr>
    </w:p>
    <w:p>
      <w:pPr>
        <w:pStyle w:val="Heading2"/>
        <w:keepNext/>
      </w:pPr>
      <w:r>
        <w:t>96. AI Railway Track and Equipment Inspection Unit</w:t>
      </w:r>
    </w:p>
    <w:p>
      <w:pPr>
        <w:pStyle w:val="Label"/>
      </w:pPr>
      <w:r>
        <w:t>Project summary</w:t>
      </w:r>
    </w:p>
    <w:p>
      <w:pPr>
        <w:pStyle w:val="BodyCompact"/>
        <w:keepNext/>
      </w:pPr>
      <w:r>
        <w:t>A camera product that helps inspect visible railway infrastructure for abnormalities such as surface damage, missing hardware, unusual objects, or changed equipment condition.</w:t>
      </w:r>
    </w:p>
    <w:p>
      <w:pPr>
        <w:pStyle w:val="Label"/>
      </w:pPr>
      <w:r>
        <w:t>Real-life usage</w:t>
      </w:r>
    </w:p>
    <w:p>
      <w:pPr>
        <w:pStyle w:val="BodyCompact"/>
      </w:pPr>
      <w:r>
        <w:t>Used on inspection vehicles, maintenance carts, stations, yards, and rail facilities. It can help teams review more track and equipment while focusing human attention on suspicious images.</w:t>
      </w:r>
    </w:p>
    <w:p>
      <w:pPr>
        <w:spacing w:before="0" w:after="40"/>
        <w:pBdr>
          <w:bottom w:val="single" w:sz="4" w:space="1" w:color="D9E2F3"/>
        </w:pBdr>
      </w:pPr>
    </w:p>
    <w:p>
      <w:pPr>
        <w:pStyle w:val="Heading2"/>
        <w:keepNext/>
      </w:pPr>
      <w:r>
        <w:t>97. AI Bus and Truck Blind-Spot Camera</w:t>
      </w:r>
    </w:p>
    <w:p>
      <w:pPr>
        <w:pStyle w:val="Label"/>
      </w:pPr>
      <w:r>
        <w:t>Project summary</w:t>
      </w:r>
    </w:p>
    <w:p>
      <w:pPr>
        <w:pStyle w:val="BodyCompact"/>
        <w:keepNext/>
      </w:pPr>
      <w:r>
        <w:t>A vehicle-mounted camera product that recognizes pedestrians, cyclists, motorcycles, or vehicles in large blind areas around commercial vehicles.</w:t>
      </w:r>
    </w:p>
    <w:p>
      <w:pPr>
        <w:pStyle w:val="Label"/>
      </w:pPr>
      <w:r>
        <w:t>Real-life usage</w:t>
      </w:r>
    </w:p>
    <w:p>
      <w:pPr>
        <w:pStyle w:val="BodyCompact"/>
      </w:pPr>
      <w:r>
        <w:t>Used on buses, trucks, garbage vehicles, construction vehicles, and fleet equipment. It can warn a driver about a cyclist beside the vehicle or a pedestrian close to the rear or side.</w:t>
      </w:r>
    </w:p>
    <w:p>
      <w:pPr>
        <w:spacing w:before="0" w:after="40"/>
        <w:pBdr>
          <w:bottom w:val="single" w:sz="4" w:space="1" w:color="D9E2F3"/>
        </w:pBdr>
      </w:pPr>
    </w:p>
    <w:p>
      <w:pPr>
        <w:pStyle w:val="Heading2"/>
        <w:keepNext/>
      </w:pPr>
      <w:r>
        <w:t>98. AI Fleet Driver-Monitoring Unit</w:t>
      </w:r>
    </w:p>
    <w:p>
      <w:pPr>
        <w:pStyle w:val="Label"/>
      </w:pPr>
      <w:r>
        <w:t>Project summary</w:t>
      </w:r>
    </w:p>
    <w:p>
      <w:pPr>
        <w:pStyle w:val="BodyCompact"/>
        <w:keepNext/>
      </w:pPr>
      <w:r>
        <w:t>An in-cab camera product that monitors visible driver state for signs of distraction, prolonged eye closure, unusual head position, or other conditions associated with reduced attention.</w:t>
      </w:r>
    </w:p>
    <w:p>
      <w:pPr>
        <w:pStyle w:val="Label"/>
      </w:pPr>
      <w:r>
        <w:t>Real-life usage</w:t>
      </w:r>
    </w:p>
    <w:p>
      <w:pPr>
        <w:pStyle w:val="BodyCompact"/>
      </w:pPr>
      <w:r>
        <w:t>Used in truck, bus, taxi, delivery, mining, and commercial fleets. Fleet operators can receive alerts or event records when a driver appears drowsy or repeatedly looks away from the road.</w:t>
      </w:r>
    </w:p>
    <w:p>
      <w:pPr>
        <w:spacing w:before="0" w:after="40"/>
        <w:pBdr>
          <w:bottom w:val="single" w:sz="4" w:space="1" w:color="D9E2F3"/>
        </w:pBdr>
      </w:pPr>
    </w:p>
    <w:p>
      <w:pPr>
        <w:pStyle w:val="Heading2"/>
        <w:keepNext/>
      </w:pPr>
      <w:r>
        <w:t>99. AI Commercial-Vehicle Cargo Monitor</w:t>
      </w:r>
    </w:p>
    <w:p>
      <w:pPr>
        <w:pStyle w:val="Label"/>
      </w:pPr>
      <w:r>
        <w:t>Project summary</w:t>
      </w:r>
    </w:p>
    <w:p>
      <w:pPr>
        <w:pStyle w:val="BodyCompact"/>
        <w:keepNext/>
      </w:pPr>
      <w:r>
        <w:t>A camera product that monitors the cargo area of trucks or commercial vehicles for visible load presence, movement, missing items, or open-door conditions.</w:t>
      </w:r>
    </w:p>
    <w:p>
      <w:pPr>
        <w:pStyle w:val="Label"/>
      </w:pPr>
      <w:r>
        <w:t>Real-life usage</w:t>
      </w:r>
    </w:p>
    <w:p>
      <w:pPr>
        <w:pStyle w:val="BodyCompact"/>
      </w:pPr>
      <w:r>
        <w:t>Used in delivery fleets, refrigerated transport, service vehicles, logistics companies, and high-value cargo operations. It can provide evidence that cargo was present, removed, shifted, or left unsecured.</w:t>
      </w:r>
    </w:p>
    <w:p>
      <w:pPr>
        <w:spacing w:before="0" w:after="40"/>
        <w:pBdr>
          <w:bottom w:val="single" w:sz="4" w:space="1" w:color="D9E2F3"/>
        </w:pBdr>
      </w:pPr>
    </w:p>
    <w:p>
      <w:pPr>
        <w:pStyle w:val="Heading2"/>
        <w:keepNext/>
      </w:pPr>
      <w:r>
        <w:t>100. AI Machine-Operator Monitoring Unit</w:t>
      </w:r>
    </w:p>
    <w:p>
      <w:pPr>
        <w:pStyle w:val="Label"/>
      </w:pPr>
      <w:r>
        <w:t>Project summary</w:t>
      </w:r>
    </w:p>
    <w:p>
      <w:pPr>
        <w:pStyle w:val="BodyCompact"/>
        <w:keepNext/>
      </w:pPr>
      <w:r>
        <w:t>A camera product that watches the operator area of industrial machinery and recognizes whether a person is present, attentive, or performing certain visible actions near the controls.</w:t>
      </w:r>
    </w:p>
    <w:p>
      <w:pPr>
        <w:pStyle w:val="Label"/>
      </w:pPr>
      <w:r>
        <w:t>Real-life usage</w:t>
      </w:r>
    </w:p>
    <w:p>
      <w:pPr>
        <w:pStyle w:val="BodyCompact"/>
      </w:pPr>
      <w:r>
        <w:t>Used on cranes, excavators, heavy machines, production equipment, and specialized vehicles. It can support operator-presence checks, distraction warnings, process monitoring, or incident review.</w:t>
      </w:r>
    </w:p>
    <w:p>
      <w:r>
        <w:br w:type="page"/>
      </w:r>
    </w:p>
    <w:p>
      <w:pPr>
        <w:pStyle w:val="Heading1"/>
      </w:pPr>
      <w:r>
        <w:t>Selecting Projects for Further Development</w:t>
      </w:r>
    </w:p>
    <w:p>
      <w:pPr>
        <w:pStyle w:val="BodyCompact"/>
      </w:pPr>
      <w:r>
        <w:rPr>
          <w:b/>
        </w:rPr>
        <w:t xml:space="preserve">A practical way to shortlist projects is to score each idea on four questions: </w:t>
      </w:r>
      <w:r>
        <w:t>How common is the problem? How many units could one customer deploy? How expensive is the current manual process or failure? Can the product be reused across many industries with only small changes?</w:t>
      </w:r>
    </w:p>
    <w:p>
      <w:pPr>
        <w:pStyle w:val="ListBullet"/>
      </w:pPr>
      <w:r>
        <w:t>High-volume candidates: defect inspection, assembly verification, product counting, worker safety, forklift safety, machine-health sensing, occupancy sensing, shelf inventory, and legacy gauge reading.</w:t>
      </w:r>
    </w:p>
    <w:p>
      <w:pPr>
        <w:pStyle w:val="ListBullet"/>
      </w:pPr>
      <w:r>
        <w:t>Higher-value specialized candidates: PCB inspection, robotic bin picking, weld inspection, predictive maintenance, container verification, food grading, and heavy-equipment proximity monitoring.</w:t>
      </w:r>
    </w:p>
    <w:p>
      <w:pPr>
        <w:pStyle w:val="ListBullet"/>
      </w:pPr>
      <w:r>
        <w:t>Best candidates for a broad product company are problems that repeat across many sites and require many identical units per customer.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 xml:space="preserve">STM32 AI Product Portfolio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2E608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keepNext/>
      <w:spacing w:after="0"/>
    </w:pPr>
    <w:rPr>
      <w:rFonts w:ascii="Aptos" w:hAnsi="Aptos"/>
      <w:b/>
      <w:color w:val="444444"/>
      <w:sz w:val="19"/>
    </w:rPr>
  </w:style>
  <w:style w:type="paragraph" w:customStyle="1" w:styleId="BodyCompact">
    <w:name w:val="Body Compact"/>
    <w:pPr>
      <w:spacing w:after="80" w:line="247" w:lineRule="auto"/>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 STM32 AI Product Projects - Project Summaries and Real-Life Usage</dc:title>
  <dc:subject>Industrial and commercial AI product opportunity reference</dc:subject>
  <dc:creator>OpenAI</dc:creator>
  <cp:keywords>STM32, AI, industrial, factory, warehouse, product ideas, edge AI, real-life use</cp:keywords>
  <dc:description>generated by python-docx</dc:description>
  <cp:lastModifiedBy/>
  <cp:revision>1</cp:revision>
  <dcterms:created xsi:type="dcterms:W3CDTF">2013-12-23T23:15:00Z</dcterms:created>
  <dcterms:modified xsi:type="dcterms:W3CDTF">2013-12-23T23:15:00Z</dcterms:modified>
  <cp:category/>
</cp:coreProperties>
</file>